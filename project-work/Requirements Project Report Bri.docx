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740D" w14:textId="005B6065" w:rsidR="00D34975" w:rsidRDefault="00203FC2">
      <w:pPr>
        <w:pStyle w:val="Title"/>
      </w:pPr>
      <w:r>
        <w:t>Requirements Engineering Project</w:t>
      </w:r>
      <w:r w:rsidR="00B67FE7">
        <w:t xml:space="preserve"> -TEMPLATE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D34975" w14:paraId="39A76FEE" w14:textId="77777777">
        <w:tc>
          <w:tcPr>
            <w:tcW w:w="9792" w:type="dxa"/>
            <w:shd w:val="clear" w:color="auto" w:fill="EAF3F6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52559E51" w14:textId="77777777" w:rsidR="00D34975" w:rsidRDefault="00203FC2">
            <w:r>
              <w:rPr>
                <w:b/>
                <w:color w:val="007983"/>
              </w:rPr>
              <w:t xml:space="preserve">Use this template progressively.  </w:t>
            </w:r>
            <w:r>
              <w:t>It is a writing and organisation aid based on the issued project brief—not a new assessment or a replacement for the brief. Keep the requirements and decisions in your own words. Complete only the sections you have learned so far.</w:t>
            </w:r>
          </w:p>
        </w:tc>
      </w:tr>
    </w:tbl>
    <w:p w14:paraId="677DC384" w14:textId="77777777" w:rsidR="00D34975" w:rsidRDefault="00D34975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480"/>
      </w:tblGrid>
      <w:tr w:rsidR="00D34975" w14:paraId="559AE293" w14:textId="77777777">
        <w:trPr>
          <w:jc w:val="center"/>
        </w:trPr>
        <w:tc>
          <w:tcPr>
            <w:tcW w:w="302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5EC298C9" w14:textId="77777777" w:rsidR="00D34975" w:rsidRDefault="00203FC2">
            <w:r>
              <w:rPr>
                <w:b/>
                <w:sz w:val="17"/>
              </w:rPr>
              <w:t>Project information</w:t>
            </w:r>
          </w:p>
        </w:tc>
        <w:tc>
          <w:tcPr>
            <w:tcW w:w="648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6A6C3E32" w14:textId="77777777" w:rsidR="00D34975" w:rsidRDefault="00203FC2">
            <w:r>
              <w:rPr>
                <w:b/>
                <w:sz w:val="17"/>
              </w:rPr>
              <w:t>Complete this field</w:t>
            </w:r>
          </w:p>
        </w:tc>
      </w:tr>
      <w:tr w:rsidR="00D34975" w14:paraId="4FA675FD" w14:textId="77777777">
        <w:trPr>
          <w:jc w:val="center"/>
        </w:trPr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1F2F626" w14:textId="77777777" w:rsidR="00D34975" w:rsidRPr="004551A0" w:rsidRDefault="00203FC2">
            <w:pPr>
              <w:spacing w:after="0"/>
              <w:rPr>
                <w:sz w:val="20"/>
                <w:szCs w:val="28"/>
              </w:rPr>
            </w:pPr>
            <w:r w:rsidRPr="004551A0">
              <w:rPr>
                <w:sz w:val="20"/>
                <w:szCs w:val="28"/>
              </w:rPr>
              <w:t>Student name / ID</w:t>
            </w:r>
          </w:p>
        </w:tc>
        <w:tc>
          <w:tcPr>
            <w:tcW w:w="64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0D9D3FD" w14:textId="4B517862" w:rsidR="00D34975" w:rsidRPr="004551A0" w:rsidRDefault="00AA4251">
            <w:pPr>
              <w:spacing w:after="0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Bri Hurley T00270929</w:t>
            </w:r>
          </w:p>
        </w:tc>
      </w:tr>
      <w:tr w:rsidR="00D34975" w14:paraId="52CA4FC4" w14:textId="77777777">
        <w:trPr>
          <w:jc w:val="center"/>
        </w:trPr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0094606" w14:textId="77777777" w:rsidR="00D34975" w:rsidRPr="004551A0" w:rsidRDefault="00203FC2">
            <w:pPr>
              <w:spacing w:after="0"/>
              <w:rPr>
                <w:sz w:val="20"/>
                <w:szCs w:val="28"/>
              </w:rPr>
            </w:pPr>
            <w:r w:rsidRPr="004551A0">
              <w:rPr>
                <w:sz w:val="20"/>
                <w:szCs w:val="28"/>
              </w:rPr>
              <w:t>Scenario chosen</w:t>
            </w:r>
          </w:p>
        </w:tc>
        <w:tc>
          <w:tcPr>
            <w:tcW w:w="64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ED02939" w14:textId="58E1964B" w:rsidR="00D34975" w:rsidRPr="004551A0" w:rsidRDefault="00203FC2">
            <w:pPr>
              <w:spacing w:after="0"/>
              <w:rPr>
                <w:sz w:val="20"/>
                <w:szCs w:val="28"/>
              </w:rPr>
            </w:pPr>
            <w:r w:rsidRPr="004551A0">
              <w:rPr>
                <w:sz w:val="20"/>
                <w:szCs w:val="28"/>
              </w:rPr>
              <w:t xml:space="preserve">A: Volunteer &amp; Event Coordination </w:t>
            </w:r>
          </w:p>
        </w:tc>
      </w:tr>
      <w:tr w:rsidR="00D34975" w14:paraId="3DB80C2A" w14:textId="77777777">
        <w:trPr>
          <w:jc w:val="center"/>
        </w:trPr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662E6CC" w14:textId="77777777" w:rsidR="00D34975" w:rsidRPr="004551A0" w:rsidRDefault="00203FC2">
            <w:pPr>
              <w:spacing w:after="0"/>
              <w:rPr>
                <w:sz w:val="20"/>
                <w:szCs w:val="28"/>
              </w:rPr>
            </w:pPr>
            <w:r w:rsidRPr="004551A0">
              <w:rPr>
                <w:sz w:val="20"/>
                <w:szCs w:val="28"/>
              </w:rPr>
              <w:t>Document version / date</w:t>
            </w:r>
          </w:p>
        </w:tc>
        <w:tc>
          <w:tcPr>
            <w:tcW w:w="64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B3CFCB9" w14:textId="66B476C6" w:rsidR="00D34975" w:rsidRPr="004551A0" w:rsidRDefault="00D34975">
            <w:pPr>
              <w:spacing w:after="0"/>
              <w:rPr>
                <w:sz w:val="20"/>
                <w:szCs w:val="28"/>
              </w:rPr>
            </w:pPr>
          </w:p>
        </w:tc>
      </w:tr>
      <w:tr w:rsidR="00D34975" w14:paraId="4ACC43BD" w14:textId="77777777">
        <w:trPr>
          <w:jc w:val="center"/>
        </w:trPr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8B7819F" w14:textId="77777777" w:rsidR="00D34975" w:rsidRPr="004551A0" w:rsidRDefault="00203FC2">
            <w:pPr>
              <w:spacing w:after="0"/>
              <w:rPr>
                <w:sz w:val="20"/>
                <w:szCs w:val="28"/>
              </w:rPr>
            </w:pPr>
            <w:r w:rsidRPr="004551A0">
              <w:rPr>
                <w:sz w:val="20"/>
                <w:szCs w:val="28"/>
              </w:rPr>
              <w:t>GitHub repository link</w:t>
            </w:r>
          </w:p>
        </w:tc>
        <w:tc>
          <w:tcPr>
            <w:tcW w:w="64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2F48CDA" w14:textId="75BF6397" w:rsidR="00D34975" w:rsidRPr="004551A0" w:rsidRDefault="00CF600D">
            <w:pPr>
              <w:spacing w:after="0"/>
              <w:rPr>
                <w:sz w:val="20"/>
                <w:szCs w:val="28"/>
              </w:rPr>
            </w:pPr>
            <w:hyperlink r:id="rId8" w:history="1">
              <w:r w:rsidRPr="00F21864">
                <w:rPr>
                  <w:rStyle w:val="Hyperlink"/>
                  <w:sz w:val="20"/>
                  <w:szCs w:val="28"/>
                </w:rPr>
                <w:t>https://github.com/brihurleymtu/requirements-engineering</w:t>
              </w:r>
            </w:hyperlink>
            <w:r>
              <w:rPr>
                <w:sz w:val="20"/>
                <w:szCs w:val="28"/>
              </w:rPr>
              <w:t xml:space="preserve"> </w:t>
            </w:r>
          </w:p>
        </w:tc>
      </w:tr>
      <w:tr w:rsidR="00D34975" w14:paraId="54D6A97E" w14:textId="77777777">
        <w:trPr>
          <w:jc w:val="center"/>
        </w:trPr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94F7A83" w14:textId="77777777" w:rsidR="00D34975" w:rsidRPr="004551A0" w:rsidRDefault="00203FC2">
            <w:pPr>
              <w:spacing w:after="0"/>
              <w:rPr>
                <w:sz w:val="20"/>
                <w:szCs w:val="28"/>
              </w:rPr>
            </w:pPr>
            <w:r w:rsidRPr="004551A0">
              <w:rPr>
                <w:sz w:val="20"/>
                <w:szCs w:val="28"/>
              </w:rPr>
              <w:t>Submission deadline</w:t>
            </w:r>
          </w:p>
        </w:tc>
        <w:tc>
          <w:tcPr>
            <w:tcW w:w="64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91BA6B2" w14:textId="77777777" w:rsidR="00D34975" w:rsidRPr="004551A0" w:rsidRDefault="00203FC2">
            <w:pPr>
              <w:spacing w:after="0"/>
              <w:rPr>
                <w:sz w:val="20"/>
                <w:szCs w:val="28"/>
              </w:rPr>
            </w:pPr>
            <w:r w:rsidRPr="004551A0">
              <w:rPr>
                <w:sz w:val="20"/>
                <w:szCs w:val="28"/>
              </w:rPr>
              <w:t>Sunday 29 November 2026 at 11:55pm (Week 11)</w:t>
            </w:r>
          </w:p>
        </w:tc>
      </w:tr>
    </w:tbl>
    <w:p w14:paraId="7DA736C6" w14:textId="4EB4D4FF" w:rsidR="00D34975" w:rsidRDefault="00203FC2">
      <w:pPr>
        <w:pStyle w:val="Heading1"/>
      </w:pPr>
      <w:r>
        <w:t xml:space="preserve">Submission checklist </w:t>
      </w:r>
    </w:p>
    <w:p w14:paraId="12ED5539" w14:textId="77777777" w:rsidR="00D34975" w:rsidRDefault="00203FC2">
      <w:pPr>
        <w:pStyle w:val="ListBullet"/>
      </w:pPr>
      <w:r>
        <w:t>Completed Student Requirements Engineering Project Report Template (Word or PDF): this is your main project submission.</w:t>
      </w:r>
    </w:p>
    <w:p w14:paraId="35EB38F6" w14:textId="77777777" w:rsidR="00D34975" w:rsidRDefault="00203FC2">
      <w:pPr>
        <w:pStyle w:val="ListBullet"/>
      </w:pPr>
      <w:r>
        <w:t>Low-fidelity prototype screenshots/PDF or a link (approximately 4–6 connected screens).</w:t>
      </w:r>
    </w:p>
    <w:p w14:paraId="1BF4F343" w14:textId="77777777" w:rsidR="00D34975" w:rsidRDefault="00203FC2">
      <w:pPr>
        <w:pStyle w:val="ListBullet"/>
      </w:pPr>
      <w:r>
        <w:t>GitHub repository link showing meaningful, dated changes to your requirements work over the semester. No code or working system is required.</w:t>
      </w:r>
    </w:p>
    <w:p w14:paraId="6A6A5544" w14:textId="1D32BBF6" w:rsidR="00D34975" w:rsidRDefault="00203FC2" w:rsidP="00581118">
      <w:pPr>
        <w:pStyle w:val="ListBullet"/>
      </w:pPr>
      <w:r>
        <w:t>AI Use Record (including a clear declaration if no generative AI was used).</w:t>
      </w:r>
    </w:p>
    <w:p w14:paraId="4E040E71" w14:textId="26FE2B7E" w:rsidR="00581118" w:rsidRPr="00581118" w:rsidRDefault="00581118" w:rsidP="004551A0">
      <w:pPr>
        <w:pStyle w:val="Heading1"/>
        <w:rPr>
          <w:lang w:val="en-IE"/>
        </w:rPr>
      </w:pPr>
      <w:r w:rsidRPr="00581118">
        <w:rPr>
          <w:lang w:val="en-IE"/>
        </w:rPr>
        <w:t>Stakeholder Access and Requirements Evidence</w:t>
      </w:r>
    </w:p>
    <w:p w14:paraId="156BBD84" w14:textId="1565BB19" w:rsidR="00581118" w:rsidRPr="00581118" w:rsidRDefault="00581118" w:rsidP="00581118">
      <w:pPr>
        <w:rPr>
          <w:lang w:val="en-IE"/>
        </w:rPr>
      </w:pPr>
      <w:r w:rsidRPr="00581118">
        <w:rPr>
          <w:lang w:val="en-IE"/>
        </w:rPr>
        <w:t xml:space="preserve">This is a scenario-based Requirements Engineering project. You are </w:t>
      </w:r>
      <w:r w:rsidRPr="00581118">
        <w:rPr>
          <w:b/>
          <w:bCs/>
          <w:lang w:val="en-IE"/>
        </w:rPr>
        <w:t>not required to interview real stakeholders or contact organisations</w:t>
      </w:r>
      <w:r w:rsidRPr="00581118">
        <w:rPr>
          <w:lang w:val="en-IE"/>
        </w:rPr>
        <w:t>.</w:t>
      </w:r>
      <w:r>
        <w:rPr>
          <w:lang w:val="en-IE"/>
        </w:rPr>
        <w:t xml:space="preserve"> </w:t>
      </w:r>
      <w:r w:rsidRPr="00581118">
        <w:rPr>
          <w:lang w:val="en-IE"/>
        </w:rPr>
        <w:t>Use your supplied project scenario as the main source of information. Identify relevant stakeholders and describe how you would investigate their needs using suitable requirements elicitation techniques.</w:t>
      </w:r>
    </w:p>
    <w:p w14:paraId="28D3500C" w14:textId="0A91C09D" w:rsidR="00581118" w:rsidRPr="00581118" w:rsidRDefault="00581118" w:rsidP="00581118">
      <w:pPr>
        <w:rPr>
          <w:lang w:val="en-IE"/>
        </w:rPr>
      </w:pPr>
      <w:r w:rsidRPr="00581118">
        <w:rPr>
          <w:lang w:val="en-IE"/>
        </w:rPr>
        <w:t>Where requirements or business rules are unclear, record candidate requirements, assumptions and specific stakeholder questions.</w:t>
      </w:r>
      <w:r w:rsidR="00B67FE7">
        <w:rPr>
          <w:lang w:val="en-IE"/>
        </w:rPr>
        <w:t xml:space="preserve"> </w:t>
      </w:r>
      <w:r w:rsidRPr="00581118">
        <w:rPr>
          <w:lang w:val="en-IE"/>
        </w:rPr>
        <w:t>Do not invent stakeholder responses or present unconfirmed information as agreed requirements.</w:t>
      </w:r>
      <w:r>
        <w:rPr>
          <w:lang w:val="en-IE"/>
        </w:rPr>
        <w:t xml:space="preserve"> </w:t>
      </w:r>
      <w:r w:rsidRPr="00581118">
        <w:rPr>
          <w:lang w:val="en-IE"/>
        </w:rPr>
        <w:t>You should review your requirements for clarity, consistency and verifiability. Use your diagrams and prototype to identify missing information and possible improvements.</w:t>
      </w:r>
    </w:p>
    <w:p w14:paraId="58727D53" w14:textId="355C2B8C" w:rsidR="00581118" w:rsidRDefault="00581118" w:rsidP="00581118">
      <w:pPr>
        <w:rPr>
          <w:lang w:val="en-IE"/>
        </w:rPr>
      </w:pPr>
      <w:r w:rsidRPr="00581118">
        <w:rPr>
          <w:lang w:val="en-IE"/>
        </w:rPr>
        <w:t xml:space="preserve">You may conduct a peer review or simulated </w:t>
      </w:r>
      <w:r w:rsidR="009103C3" w:rsidRPr="00581118">
        <w:rPr>
          <w:lang w:val="en-IE"/>
        </w:rPr>
        <w:t>walkthrough</w:t>
      </w:r>
      <w:r w:rsidR="009103C3">
        <w:rPr>
          <w:lang w:val="en-IE"/>
        </w:rPr>
        <w:t xml:space="preserve"> but</w:t>
      </w:r>
      <w:r w:rsidRPr="00581118">
        <w:rPr>
          <w:lang w:val="en-IE"/>
        </w:rPr>
        <w:t xml:space="preserve"> distinguish this from validation with real stakeholders.</w:t>
      </w:r>
      <w:r w:rsidR="002B5414">
        <w:rPr>
          <w:lang w:val="en-IE"/>
        </w:rPr>
        <w:t xml:space="preserve"> </w:t>
      </w:r>
      <w:r w:rsidRPr="00581118">
        <w:rPr>
          <w:lang w:val="en-IE"/>
        </w:rPr>
        <w:t>Your assessment focuses on demonstrating a systematic Requirements Engineering process using the available evidence.</w:t>
      </w:r>
    </w:p>
    <w:p w14:paraId="0C561402" w14:textId="6DF09E44" w:rsidR="00D34975" w:rsidRDefault="00F4383D" w:rsidP="00F4383D">
      <w:pPr>
        <w:pStyle w:val="Heading1"/>
      </w:pPr>
      <w:r>
        <w:lastRenderedPageBreak/>
        <w:t>1 Problem</w:t>
      </w:r>
      <w:r w:rsidR="00203FC2">
        <w:t xml:space="preserve">, </w:t>
      </w:r>
      <w:r w:rsidR="004638C5">
        <w:t>S</w:t>
      </w:r>
      <w:r w:rsidR="00203FC2">
        <w:t xml:space="preserve">takeholders and </w:t>
      </w:r>
      <w:r w:rsidR="004638C5">
        <w:t>G</w:t>
      </w:r>
      <w:r w:rsidR="00203FC2">
        <w:t>oals</w:t>
      </w:r>
    </w:p>
    <w:p w14:paraId="046C78F9" w14:textId="77777777" w:rsidR="00D34975" w:rsidRDefault="00203FC2">
      <w:pPr>
        <w:pStyle w:val="Heading2"/>
      </w:pPr>
      <w:r>
        <w:t>1.1 Background and current situation</w:t>
      </w:r>
    </w:p>
    <w:p w14:paraId="72D2EF13" w14:textId="77777777" w:rsidR="001D21B8" w:rsidRPr="001D21B8" w:rsidRDefault="001D21B8" w:rsidP="001D21B8">
      <w:pPr>
        <w:rPr>
          <w:lang w:val="en-IE"/>
        </w:rPr>
      </w:pPr>
      <w:r w:rsidRPr="001D21B8">
        <w:rPr>
          <w:lang w:val="en-IE"/>
        </w:rPr>
        <w:t>Describe the current process, the main problems and the people affected. Base your description on the scenario and clearly identify any assumptions.</w:t>
      </w:r>
    </w:p>
    <w:p w14:paraId="4D0C7A5D" w14:textId="5FD7D868" w:rsidR="00137C6F" w:rsidRPr="00137C6F" w:rsidRDefault="00137C6F" w:rsidP="00137C6F">
      <w:pPr>
        <w:rPr>
          <w:lang w:val="en-IE"/>
        </w:rPr>
      </w:pPr>
      <w:r w:rsidRPr="00137C6F">
        <w:rPr>
          <w:lang w:val="en-IE"/>
        </w:rPr>
        <w:t xml:space="preserve">The </w:t>
      </w:r>
      <w:r w:rsidRPr="00137C6F">
        <w:rPr>
          <w:lang w:val="en-IE"/>
        </w:rPr>
        <w:t>organisation</w:t>
      </w:r>
      <w:r w:rsidRPr="00137C6F">
        <w:rPr>
          <w:lang w:val="en-IE"/>
        </w:rPr>
        <w:t xml:space="preserve"> is currently using email, phone calls, spreadsheets and paper forms to keep track of their events and volunteers.</w:t>
      </w:r>
    </w:p>
    <w:p w14:paraId="72BF2DFB" w14:textId="77777777" w:rsidR="00137C6F" w:rsidRPr="00137C6F" w:rsidRDefault="00137C6F" w:rsidP="00137C6F">
      <w:pPr>
        <w:rPr>
          <w:lang w:val="en-IE"/>
        </w:rPr>
      </w:pPr>
      <w:r w:rsidRPr="00137C6F">
        <w:rPr>
          <w:lang w:val="en-IE"/>
        </w:rPr>
        <w:t>The problems with this current situation are:</w:t>
      </w:r>
    </w:p>
    <w:p w14:paraId="2B53DB1D" w14:textId="77777777" w:rsidR="00137C6F" w:rsidRPr="00137C6F" w:rsidRDefault="00137C6F" w:rsidP="00137C6F">
      <w:pPr>
        <w:rPr>
          <w:lang w:val="en-IE"/>
        </w:rPr>
      </w:pPr>
      <w:r w:rsidRPr="00137C6F">
        <w:rPr>
          <w:lang w:val="en-IE"/>
        </w:rPr>
        <w:t>The organisers spend a lot of their time matching the volunteers to the activities.</w:t>
      </w:r>
    </w:p>
    <w:p w14:paraId="4B09B4C9" w14:textId="77777777" w:rsidR="00137C6F" w:rsidRPr="00137C6F" w:rsidRDefault="00137C6F" w:rsidP="00137C6F">
      <w:pPr>
        <w:rPr>
          <w:lang w:val="en-IE"/>
        </w:rPr>
      </w:pPr>
      <w:r w:rsidRPr="00137C6F">
        <w:rPr>
          <w:lang w:val="en-IE"/>
        </w:rPr>
        <w:t>The volunteers are sometimes unsure which activities need help.</w:t>
      </w:r>
    </w:p>
    <w:p w14:paraId="4E696746" w14:textId="77777777" w:rsidR="00137C6F" w:rsidRPr="00137C6F" w:rsidRDefault="00137C6F" w:rsidP="00137C6F">
      <w:pPr>
        <w:rPr>
          <w:lang w:val="en-IE"/>
        </w:rPr>
      </w:pPr>
      <w:r w:rsidRPr="00137C6F">
        <w:rPr>
          <w:lang w:val="en-IE"/>
        </w:rPr>
        <w:t>The organisers don't always know who is available.</w:t>
      </w:r>
    </w:p>
    <w:p w14:paraId="3CABC39E" w14:textId="77777777" w:rsidR="00137C6F" w:rsidRPr="00137C6F" w:rsidRDefault="00137C6F" w:rsidP="00137C6F">
      <w:pPr>
        <w:rPr>
          <w:lang w:val="en-IE"/>
        </w:rPr>
      </w:pPr>
      <w:r w:rsidRPr="00137C6F">
        <w:rPr>
          <w:lang w:val="en-IE"/>
        </w:rPr>
        <w:t>Any changes and cancellations can be difficult to communicate.</w:t>
      </w:r>
    </w:p>
    <w:p w14:paraId="247C606A" w14:textId="77777777" w:rsidR="00137C6F" w:rsidRPr="00137C6F" w:rsidRDefault="00137C6F" w:rsidP="00137C6F">
      <w:pPr>
        <w:rPr>
          <w:lang w:val="en-IE"/>
        </w:rPr>
      </w:pPr>
      <w:r w:rsidRPr="00137C6F">
        <w:rPr>
          <w:lang w:val="en-IE"/>
        </w:rPr>
        <w:t>Some activities require particular skills or experience.</w:t>
      </w:r>
    </w:p>
    <w:p w14:paraId="528B7815" w14:textId="77777777" w:rsidR="00137C6F" w:rsidRPr="00137C6F" w:rsidRDefault="00137C6F" w:rsidP="00137C6F">
      <w:pPr>
        <w:rPr>
          <w:lang w:val="en-IE"/>
        </w:rPr>
      </w:pPr>
      <w:r w:rsidRPr="00137C6F">
        <w:rPr>
          <w:lang w:val="en-IE"/>
        </w:rPr>
        <w:t>The organisers need to know who is attending each activity.</w:t>
      </w:r>
    </w:p>
    <w:p w14:paraId="4B8A9299" w14:textId="77777777" w:rsidR="00137C6F" w:rsidRPr="00137C6F" w:rsidRDefault="00137C6F" w:rsidP="00137C6F">
      <w:pPr>
        <w:rPr>
          <w:lang w:val="en-IE"/>
        </w:rPr>
      </w:pPr>
      <w:r w:rsidRPr="00137C6F">
        <w:rPr>
          <w:lang w:val="en-IE"/>
        </w:rPr>
        <w:t>Volunteer information is currently being stored in several places.</w:t>
      </w:r>
    </w:p>
    <w:p w14:paraId="1E26D0AD" w14:textId="77777777" w:rsidR="00137C6F" w:rsidRPr="00137C6F" w:rsidRDefault="00137C6F" w:rsidP="00137C6F">
      <w:pPr>
        <w:rPr>
          <w:lang w:val="en-IE"/>
        </w:rPr>
      </w:pPr>
      <w:r w:rsidRPr="00137C6F">
        <w:rPr>
          <w:lang w:val="en-IE"/>
        </w:rPr>
        <w:t>Accessibility and privacy need to be considered.</w:t>
      </w:r>
    </w:p>
    <w:p w14:paraId="7E64D36F" w14:textId="2EFD78B5" w:rsidR="00D34975" w:rsidRDefault="00D34975"/>
    <w:p w14:paraId="72944C60" w14:textId="77777777" w:rsidR="00D34975" w:rsidRDefault="00203FC2">
      <w:pPr>
        <w:pStyle w:val="Heading2"/>
      </w:pPr>
      <w:r>
        <w:t>1.2 Problem statement and goals</w:t>
      </w:r>
    </w:p>
    <w:p w14:paraId="3AABC8AD" w14:textId="77777777" w:rsidR="001D21B8" w:rsidRPr="001D21B8" w:rsidRDefault="001D21B8" w:rsidP="001D21B8">
      <w:pPr>
        <w:rPr>
          <w:lang w:val="en-IE"/>
        </w:rPr>
      </w:pPr>
      <w:r w:rsidRPr="001D21B8">
        <w:rPr>
          <w:lang w:val="en-IE"/>
        </w:rPr>
        <w:t>Explain the problem the proposed system aims to address, the intended goals and the expected benefits. Focus on the problem before proposing solutions.</w:t>
      </w:r>
    </w:p>
    <w:p w14:paraId="27A89D66" w14:textId="77777777" w:rsidR="00D34975" w:rsidRDefault="00203FC2">
      <w:r>
        <w:t>[Write here: …]</w:t>
      </w:r>
    </w:p>
    <w:p w14:paraId="14FF7A34" w14:textId="77777777" w:rsidR="008D7F38" w:rsidRPr="009103C3" w:rsidRDefault="00203FC2" w:rsidP="009103C3">
      <w:pPr>
        <w:pStyle w:val="Heading2"/>
      </w:pPr>
      <w:r w:rsidRPr="009103C3">
        <w:t xml:space="preserve">1.3 </w:t>
      </w:r>
      <w:r w:rsidR="008D7F38" w:rsidRPr="009103C3">
        <w:t>Stakeholders, needs and proposed elicitation</w:t>
      </w:r>
    </w:p>
    <w:p w14:paraId="7066B426" w14:textId="75145D8B" w:rsidR="00D34975" w:rsidRDefault="00FC19F5">
      <w:pPr>
        <w:rPr>
          <w:lang w:val="en-IE"/>
        </w:rPr>
      </w:pPr>
      <w:r w:rsidRPr="00FC19F5">
        <w:rPr>
          <w:b/>
          <w:bCs/>
          <w:lang w:val="en-IE"/>
        </w:rPr>
        <w:t>Proposed elicitation approach:</w:t>
      </w:r>
      <w:r w:rsidRPr="00FC19F5">
        <w:rPr>
          <w:lang w:val="en-IE"/>
        </w:rPr>
        <w:t xml:space="preserve"> Identify suitable techniques you would use to investigate stakeholder needs, explaining briefly why they are appropriate. Include one or two important questions you would ask and identify the intended stakeholder.</w:t>
      </w:r>
    </w:p>
    <w:p w14:paraId="60BB410F" w14:textId="77777777" w:rsidR="009103C3" w:rsidRDefault="009103C3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536"/>
        <w:gridCol w:w="3024"/>
      </w:tblGrid>
      <w:tr w:rsidR="00D34975" w14:paraId="7C90E782" w14:textId="77777777">
        <w:trPr>
          <w:jc w:val="center"/>
        </w:trPr>
        <w:tc>
          <w:tcPr>
            <w:tcW w:w="194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2F19FFD4" w14:textId="77777777" w:rsidR="00D34975" w:rsidRPr="009103C3" w:rsidRDefault="00203FC2">
            <w:pPr>
              <w:rPr>
                <w:sz w:val="22"/>
                <w:szCs w:val="32"/>
              </w:rPr>
            </w:pPr>
            <w:r w:rsidRPr="009103C3">
              <w:rPr>
                <w:b/>
                <w:sz w:val="22"/>
                <w:szCs w:val="32"/>
              </w:rPr>
              <w:t>Stakeholder / role</w:t>
            </w:r>
          </w:p>
        </w:tc>
        <w:tc>
          <w:tcPr>
            <w:tcW w:w="453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137842C2" w14:textId="77777777" w:rsidR="00D34975" w:rsidRPr="009103C3" w:rsidRDefault="00203FC2">
            <w:pPr>
              <w:rPr>
                <w:sz w:val="22"/>
                <w:szCs w:val="32"/>
              </w:rPr>
            </w:pPr>
            <w:r w:rsidRPr="009103C3">
              <w:rPr>
                <w:b/>
                <w:sz w:val="22"/>
                <w:szCs w:val="32"/>
              </w:rPr>
              <w:t>Need or concern</w:t>
            </w:r>
          </w:p>
        </w:tc>
        <w:tc>
          <w:tcPr>
            <w:tcW w:w="302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07A5BEAF" w14:textId="77777777" w:rsidR="00D34975" w:rsidRPr="009103C3" w:rsidRDefault="00203FC2">
            <w:pPr>
              <w:rPr>
                <w:sz w:val="22"/>
                <w:szCs w:val="32"/>
              </w:rPr>
            </w:pPr>
            <w:r w:rsidRPr="009103C3">
              <w:rPr>
                <w:b/>
                <w:sz w:val="22"/>
                <w:szCs w:val="32"/>
              </w:rPr>
              <w:t>Evidence / source</w:t>
            </w:r>
          </w:p>
        </w:tc>
      </w:tr>
      <w:tr w:rsidR="00D34975" w14:paraId="47D3687C" w14:textId="77777777">
        <w:trPr>
          <w:jc w:val="center"/>
        </w:trPr>
        <w:tc>
          <w:tcPr>
            <w:tcW w:w="19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E0E5F4F" w14:textId="5E94EC8F" w:rsidR="00D34975" w:rsidRPr="00DF7296" w:rsidRDefault="00F57D01">
            <w:pPr>
              <w:spacing w:after="0"/>
              <w:rPr>
                <w:szCs w:val="24"/>
              </w:rPr>
            </w:pPr>
            <w:r w:rsidRPr="00DF7296">
              <w:rPr>
                <w:rFonts w:asciiTheme="minorHAnsi" w:hAnsiTheme="minorHAnsi"/>
                <w:szCs w:val="24"/>
              </w:rPr>
              <w:t>The organisation</w:t>
            </w:r>
          </w:p>
        </w:tc>
        <w:tc>
          <w:tcPr>
            <w:tcW w:w="45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86B47EB" w14:textId="563C8AD4" w:rsidR="00D34975" w:rsidRPr="00DF7296" w:rsidRDefault="00F57D01">
            <w:pPr>
              <w:spacing w:after="0"/>
              <w:rPr>
                <w:szCs w:val="24"/>
              </w:rPr>
            </w:pPr>
            <w:r w:rsidRPr="00DF7296">
              <w:rPr>
                <w:rFonts w:asciiTheme="minorHAnsi" w:hAnsiTheme="minorHAnsi"/>
                <w:szCs w:val="24"/>
              </w:rPr>
              <w:t>To keep track of their events and volunteers</w:t>
            </w: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6B2E3A0" w14:textId="77777777" w:rsidR="00D34975" w:rsidRPr="009103C3" w:rsidRDefault="00203FC2">
            <w:pPr>
              <w:spacing w:after="0"/>
              <w:rPr>
                <w:sz w:val="22"/>
                <w:szCs w:val="32"/>
              </w:rPr>
            </w:pPr>
            <w:r w:rsidRPr="009103C3">
              <w:rPr>
                <w:sz w:val="22"/>
                <w:szCs w:val="32"/>
              </w:rPr>
              <w:t>[Scenario / actual elicitation / research]</w:t>
            </w:r>
          </w:p>
        </w:tc>
      </w:tr>
      <w:tr w:rsidR="00D34975" w14:paraId="0035AAF1" w14:textId="77777777">
        <w:trPr>
          <w:jc w:val="center"/>
        </w:trPr>
        <w:tc>
          <w:tcPr>
            <w:tcW w:w="19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45C4487" w14:textId="26A1E6E3" w:rsidR="00D34975" w:rsidRPr="00DF7296" w:rsidRDefault="00240A30">
            <w:pPr>
              <w:spacing w:after="0"/>
              <w:rPr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E</w:t>
            </w:r>
            <w:r w:rsidR="00F57D01" w:rsidRPr="00DF7296">
              <w:rPr>
                <w:rFonts w:asciiTheme="minorHAnsi" w:hAnsiTheme="minorHAnsi"/>
                <w:szCs w:val="24"/>
              </w:rPr>
              <w:t>vents handler</w:t>
            </w:r>
          </w:p>
        </w:tc>
        <w:tc>
          <w:tcPr>
            <w:tcW w:w="45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2BD9C9A" w14:textId="08F54753" w:rsidR="00D34975" w:rsidRPr="00DF7296" w:rsidRDefault="00F57D01">
            <w:pPr>
              <w:spacing w:after="0"/>
              <w:rPr>
                <w:szCs w:val="24"/>
              </w:rPr>
            </w:pPr>
            <w:r w:rsidRPr="00DF7296">
              <w:rPr>
                <w:rFonts w:asciiTheme="minorHAnsi" w:hAnsiTheme="minorHAnsi"/>
                <w:szCs w:val="24"/>
              </w:rPr>
              <w:t>To see who is attending the events</w:t>
            </w: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F2D8435" w14:textId="77777777" w:rsidR="00D34975" w:rsidRPr="009103C3" w:rsidRDefault="00D34975">
            <w:pPr>
              <w:spacing w:after="0"/>
              <w:rPr>
                <w:sz w:val="22"/>
                <w:szCs w:val="32"/>
              </w:rPr>
            </w:pPr>
          </w:p>
        </w:tc>
      </w:tr>
      <w:tr w:rsidR="00D34975" w14:paraId="263D9234" w14:textId="77777777">
        <w:trPr>
          <w:jc w:val="center"/>
        </w:trPr>
        <w:tc>
          <w:tcPr>
            <w:tcW w:w="19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5EB902E" w14:textId="2824FC92" w:rsidR="00D34975" w:rsidRPr="00DF7296" w:rsidRDefault="00240A30">
            <w:pPr>
              <w:spacing w:after="0"/>
              <w:rPr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V</w:t>
            </w:r>
            <w:r w:rsidR="00F57D01" w:rsidRPr="00DF7296">
              <w:rPr>
                <w:rFonts w:asciiTheme="minorHAnsi" w:hAnsiTheme="minorHAnsi"/>
                <w:szCs w:val="24"/>
              </w:rPr>
              <w:t>olunteers</w:t>
            </w:r>
          </w:p>
        </w:tc>
        <w:tc>
          <w:tcPr>
            <w:tcW w:w="45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9070A21" w14:textId="7098A80F" w:rsidR="00D34975" w:rsidRPr="00DF7296" w:rsidRDefault="00F57D01">
            <w:pPr>
              <w:spacing w:after="0"/>
              <w:rPr>
                <w:szCs w:val="24"/>
              </w:rPr>
            </w:pPr>
            <w:r w:rsidRPr="00DF7296">
              <w:rPr>
                <w:rFonts w:asciiTheme="minorHAnsi" w:hAnsiTheme="minorHAnsi"/>
                <w:szCs w:val="24"/>
              </w:rPr>
              <w:t>To see available jobs and jobs they have selected</w:t>
            </w: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E1C7EE8" w14:textId="77777777" w:rsidR="00D34975" w:rsidRPr="009103C3" w:rsidRDefault="00D34975">
            <w:pPr>
              <w:spacing w:after="0"/>
              <w:rPr>
                <w:sz w:val="22"/>
                <w:szCs w:val="32"/>
              </w:rPr>
            </w:pPr>
          </w:p>
        </w:tc>
      </w:tr>
    </w:tbl>
    <w:p w14:paraId="11E723CF" w14:textId="289CB556" w:rsidR="00F57D01" w:rsidRPr="00DF7296" w:rsidRDefault="00F57D01" w:rsidP="00DF7296"/>
    <w:p w14:paraId="68422EB6" w14:textId="77777777" w:rsidR="00D34975" w:rsidRDefault="00203FC2">
      <w:pPr>
        <w:pStyle w:val="Heading2"/>
      </w:pPr>
      <w:r>
        <w:t>1.4 Scope and system boundary</w:t>
      </w:r>
    </w:p>
    <w:p w14:paraId="00CBA6A8" w14:textId="77777777" w:rsidR="00BA4C3B" w:rsidRPr="00BA4C3B" w:rsidRDefault="00BA4C3B" w:rsidP="00BA4C3B">
      <w:pPr>
        <w:rPr>
          <w:lang w:val="en-IE"/>
        </w:rPr>
      </w:pPr>
      <w:r w:rsidRPr="00BA4C3B">
        <w:rPr>
          <w:lang w:val="en-IE"/>
        </w:rPr>
        <w:t>Describe the main capabilities included in the proposed system, relevant exclusions and constraints.</w:t>
      </w:r>
    </w:p>
    <w:p w14:paraId="7A198957" w14:textId="77777777" w:rsidR="00D34975" w:rsidRDefault="00203FC2">
      <w:r>
        <w:t>[Write here: …]</w:t>
      </w:r>
    </w:p>
    <w:p w14:paraId="63D1ABC2" w14:textId="77777777" w:rsidR="009103C3" w:rsidRDefault="009103C3"/>
    <w:p w14:paraId="77084835" w14:textId="77777777" w:rsidR="009103C3" w:rsidRDefault="009103C3"/>
    <w:p w14:paraId="5708FC2F" w14:textId="77777777" w:rsidR="009103C3" w:rsidRDefault="009103C3"/>
    <w:p w14:paraId="60DA387F" w14:textId="77777777" w:rsidR="009103C3" w:rsidRDefault="009103C3"/>
    <w:p w14:paraId="2495270C" w14:textId="77777777" w:rsidR="009103C3" w:rsidRDefault="009103C3"/>
    <w:p w14:paraId="0A9592DA" w14:textId="77777777" w:rsidR="009103C3" w:rsidRDefault="009103C3"/>
    <w:p w14:paraId="40B6D3E7" w14:textId="2A735313" w:rsidR="00D34975" w:rsidRDefault="00203FC2">
      <w:pPr>
        <w:pStyle w:val="Heading2"/>
      </w:pPr>
      <w:r>
        <w:t xml:space="preserve">1.5 </w:t>
      </w:r>
      <w:r w:rsidR="000C5CE9" w:rsidRPr="000C5CE9">
        <w:t>Assumptions, Candidate Requirements and Open Questions</w:t>
      </w:r>
    </w:p>
    <w:p w14:paraId="3C81E2E5" w14:textId="77777777" w:rsidR="00834AB1" w:rsidRPr="00834AB1" w:rsidRDefault="00834AB1" w:rsidP="009103C3">
      <w:r w:rsidRPr="00834AB1">
        <w:rPr>
          <w:lang w:val="en-IE"/>
        </w:rPr>
        <w:t>Use this table to record important information that is not yet confirmed</w:t>
      </w:r>
      <w:r>
        <w:rPr>
          <w:lang w:val="en-IE"/>
        </w:rPr>
        <w:t xml:space="preserve">. </w:t>
      </w:r>
      <w:r w:rsidRPr="00834AB1">
        <w:t>The examples above are illustrative. Use information relevant to your chosen project.</w:t>
      </w:r>
    </w:p>
    <w:p w14:paraId="0862B78F" w14:textId="5DEA4507" w:rsidR="00834AB1" w:rsidRPr="00834AB1" w:rsidRDefault="00834AB1" w:rsidP="00834AB1">
      <w:pPr>
        <w:rPr>
          <w:lang w:val="en-IE"/>
        </w:rPr>
      </w:pPr>
    </w:p>
    <w:tbl>
      <w:tblPr>
        <w:tblStyle w:val="TableGrid"/>
        <w:tblW w:w="11016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744"/>
        <w:gridCol w:w="3312"/>
        <w:gridCol w:w="1512"/>
        <w:gridCol w:w="1512"/>
      </w:tblGrid>
      <w:tr w:rsidR="00270E0C" w14:paraId="6529B7F1" w14:textId="5B9629E4" w:rsidTr="00270E0C">
        <w:trPr>
          <w:jc w:val="center"/>
        </w:trPr>
        <w:tc>
          <w:tcPr>
            <w:tcW w:w="93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3E33C0D6" w14:textId="77777777" w:rsidR="00270E0C" w:rsidRDefault="00270E0C">
            <w:r>
              <w:rPr>
                <w:b/>
                <w:sz w:val="17"/>
              </w:rPr>
              <w:t>ID</w:t>
            </w:r>
          </w:p>
        </w:tc>
        <w:tc>
          <w:tcPr>
            <w:tcW w:w="374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6279B552" w14:textId="6F850FDB" w:rsidR="00270E0C" w:rsidRDefault="00270E0C">
            <w:r>
              <w:t>Type</w:t>
            </w:r>
          </w:p>
        </w:tc>
        <w:tc>
          <w:tcPr>
            <w:tcW w:w="331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722DF3FC" w14:textId="17311A3C" w:rsidR="00270E0C" w:rsidRDefault="00270E0C">
            <w:r>
              <w:rPr>
                <w:b/>
                <w:sz w:val="17"/>
              </w:rPr>
              <w:t>Description</w:t>
            </w:r>
          </w:p>
        </w:tc>
        <w:tc>
          <w:tcPr>
            <w:tcW w:w="151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67F60BA5" w14:textId="08D971D1" w:rsidR="00270E0C" w:rsidRDefault="00270E0C">
            <w:r>
              <w:rPr>
                <w:b/>
                <w:sz w:val="17"/>
              </w:rPr>
              <w:t>Evidence/Status</w:t>
            </w:r>
          </w:p>
        </w:tc>
        <w:tc>
          <w:tcPr>
            <w:tcW w:w="1512" w:type="dxa"/>
            <w:shd w:val="clear" w:color="auto" w:fill="DDEDF1"/>
          </w:tcPr>
          <w:p w14:paraId="2AD20026" w14:textId="0FE43D01" w:rsidR="00270E0C" w:rsidRDefault="00270E0C">
            <w:pPr>
              <w:rPr>
                <w:b/>
                <w:sz w:val="17"/>
              </w:rPr>
            </w:pPr>
            <w:r>
              <w:rPr>
                <w:b/>
                <w:sz w:val="17"/>
              </w:rPr>
              <w:t>Action Needed</w:t>
            </w:r>
          </w:p>
        </w:tc>
      </w:tr>
      <w:tr w:rsidR="006D5643" w14:paraId="4E843292" w14:textId="77777777" w:rsidTr="00B37ACF">
        <w:trPr>
          <w:jc w:val="center"/>
        </w:trPr>
        <w:tc>
          <w:tcPr>
            <w:tcW w:w="9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D735D69" w14:textId="24391A1D" w:rsidR="006D5643" w:rsidRPr="006D5643" w:rsidRDefault="006D5643" w:rsidP="006D5643">
            <w:r w:rsidRPr="006D5643">
              <w:rPr>
                <w:lang w:val="en-IE" w:eastAsia="en-IE"/>
              </w:rPr>
              <w:t>A01</w:t>
            </w: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DD35C96" w14:textId="3DAB8774" w:rsidR="006D5643" w:rsidRPr="006D5643" w:rsidRDefault="006D5643" w:rsidP="006D5643">
            <w:r w:rsidRPr="006D5643">
              <w:rPr>
                <w:lang w:val="en-IE" w:eastAsia="en-IE"/>
              </w:rPr>
              <w:t>Assumption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093BF5B" w14:textId="78783A77" w:rsidR="006D5643" w:rsidRPr="006D5643" w:rsidRDefault="006D5643" w:rsidP="006D5643">
            <w:r w:rsidRPr="006D5643">
              <w:rPr>
                <w:lang w:val="en-IE" w:eastAsia="en-IE"/>
              </w:rPr>
              <w:t>Each appointment involves one student.</w:t>
            </w:r>
          </w:p>
        </w:tc>
        <w:tc>
          <w:tcPr>
            <w:tcW w:w="15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F20F03B" w14:textId="3767D274" w:rsidR="006D5643" w:rsidRPr="006D5643" w:rsidRDefault="006D5643" w:rsidP="006D5643">
            <w:r w:rsidRPr="006D5643">
              <w:rPr>
                <w:lang w:val="en-IE" w:eastAsia="en-IE"/>
              </w:rPr>
              <w:t>Not confirmed</w:t>
            </w:r>
          </w:p>
        </w:tc>
        <w:tc>
          <w:tcPr>
            <w:tcW w:w="1512" w:type="dxa"/>
            <w:vAlign w:val="center"/>
          </w:tcPr>
          <w:p w14:paraId="5DACF01B" w14:textId="25018349" w:rsidR="006D5643" w:rsidRPr="006D5643" w:rsidRDefault="006D5643" w:rsidP="006D5643">
            <w:r w:rsidRPr="006D5643">
              <w:rPr>
                <w:lang w:val="en-IE" w:eastAsia="en-IE"/>
              </w:rPr>
              <w:t>Clarify with support staff</w:t>
            </w:r>
          </w:p>
        </w:tc>
      </w:tr>
      <w:tr w:rsidR="006D5643" w14:paraId="072CC468" w14:textId="77777777" w:rsidTr="00B37ACF">
        <w:trPr>
          <w:jc w:val="center"/>
        </w:trPr>
        <w:tc>
          <w:tcPr>
            <w:tcW w:w="9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11847FF" w14:textId="46164483" w:rsidR="006D5643" w:rsidRPr="006D5643" w:rsidRDefault="006D5643" w:rsidP="006D5643">
            <w:r w:rsidRPr="006D5643">
              <w:rPr>
                <w:lang w:val="en-IE" w:eastAsia="en-IE"/>
              </w:rPr>
              <w:t>CR01</w:t>
            </w: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B8EE1FF" w14:textId="5F4F29E2" w:rsidR="006D5643" w:rsidRPr="006D5643" w:rsidRDefault="006D5643" w:rsidP="006D5643">
            <w:r w:rsidRPr="006D5643">
              <w:rPr>
                <w:lang w:val="en-IE" w:eastAsia="en-IE"/>
              </w:rPr>
              <w:t>Candidate requirement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380BDBE" w14:textId="7B06AA33" w:rsidR="006D5643" w:rsidRPr="006D5643" w:rsidRDefault="006D5643" w:rsidP="006D5643">
            <w:r w:rsidRPr="006D5643">
              <w:rPr>
                <w:lang w:val="en-IE" w:eastAsia="en-IE"/>
              </w:rPr>
              <w:t>Students should receive appointment reminders.</w:t>
            </w:r>
          </w:p>
        </w:tc>
        <w:tc>
          <w:tcPr>
            <w:tcW w:w="15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CFBEE27" w14:textId="49BC6455" w:rsidR="006D5643" w:rsidRPr="006D5643" w:rsidRDefault="006D5643" w:rsidP="006D5643">
            <w:r w:rsidRPr="006D5643">
              <w:rPr>
                <w:lang w:val="en-IE" w:eastAsia="en-IE"/>
              </w:rPr>
              <w:t>Proposed feature</w:t>
            </w:r>
          </w:p>
        </w:tc>
        <w:tc>
          <w:tcPr>
            <w:tcW w:w="1512" w:type="dxa"/>
            <w:vAlign w:val="center"/>
          </w:tcPr>
          <w:p w14:paraId="07EC16A1" w14:textId="5B61E9D1" w:rsidR="006D5643" w:rsidRPr="006D5643" w:rsidRDefault="006D5643" w:rsidP="006D5643">
            <w:r w:rsidRPr="006D5643">
              <w:rPr>
                <w:lang w:val="en-IE" w:eastAsia="en-IE"/>
              </w:rPr>
              <w:t>Ask whether reminders are needed</w:t>
            </w:r>
          </w:p>
        </w:tc>
      </w:tr>
      <w:tr w:rsidR="006D5643" w14:paraId="5EB559C1" w14:textId="243360C6" w:rsidTr="00B37ACF">
        <w:trPr>
          <w:jc w:val="center"/>
        </w:trPr>
        <w:tc>
          <w:tcPr>
            <w:tcW w:w="9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C829430" w14:textId="5653E811" w:rsidR="006D5643" w:rsidRPr="006D5643" w:rsidRDefault="006D5643" w:rsidP="006D5643">
            <w:r w:rsidRPr="006D5643">
              <w:rPr>
                <w:lang w:val="en-IE" w:eastAsia="en-IE"/>
              </w:rPr>
              <w:t>Q01</w:t>
            </w: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87B9DAD" w14:textId="6BFAB8A7" w:rsidR="006D5643" w:rsidRPr="006D5643" w:rsidRDefault="006D5643" w:rsidP="006D5643">
            <w:r w:rsidRPr="006D5643">
              <w:rPr>
                <w:lang w:val="en-IE" w:eastAsia="en-IE"/>
              </w:rPr>
              <w:t>Open question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95CBE15" w14:textId="0C8ACEC4" w:rsidR="006D5643" w:rsidRPr="006D5643" w:rsidRDefault="006D5643" w:rsidP="006D5643">
            <w:r w:rsidRPr="006D5643">
              <w:rPr>
                <w:lang w:val="en-IE" w:eastAsia="en-IE"/>
              </w:rPr>
              <w:t>Can students cancel appointments?</w:t>
            </w:r>
          </w:p>
        </w:tc>
        <w:tc>
          <w:tcPr>
            <w:tcW w:w="15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5F4E300" w14:textId="442ADE7D" w:rsidR="006D5643" w:rsidRPr="006D5643" w:rsidRDefault="006D5643" w:rsidP="006D5643">
            <w:r w:rsidRPr="006D5643">
              <w:rPr>
                <w:lang w:val="en-IE" w:eastAsia="en-IE"/>
              </w:rPr>
              <w:t>No rule supplied</w:t>
            </w:r>
          </w:p>
        </w:tc>
        <w:tc>
          <w:tcPr>
            <w:tcW w:w="1512" w:type="dxa"/>
            <w:vAlign w:val="center"/>
          </w:tcPr>
          <w:p w14:paraId="62144300" w14:textId="3BA63E79" w:rsidR="006D5643" w:rsidRPr="006D5643" w:rsidRDefault="006D5643" w:rsidP="006D5643">
            <w:r w:rsidRPr="006D5643">
              <w:rPr>
                <w:lang w:val="en-IE" w:eastAsia="en-IE"/>
              </w:rPr>
              <w:t>Confirm cancellation policy</w:t>
            </w:r>
          </w:p>
        </w:tc>
      </w:tr>
      <w:tr w:rsidR="006D5643" w14:paraId="6340C9EA" w14:textId="5322C25D" w:rsidTr="00270E0C">
        <w:trPr>
          <w:jc w:val="center"/>
        </w:trPr>
        <w:tc>
          <w:tcPr>
            <w:tcW w:w="9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E412A63" w14:textId="77777777" w:rsidR="006D5643" w:rsidRDefault="006D5643" w:rsidP="006D5643">
            <w:pPr>
              <w:spacing w:after="0"/>
            </w:pPr>
            <w:r>
              <w:rPr>
                <w:sz w:val="16"/>
              </w:rPr>
              <w:t>Q01</w:t>
            </w: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503F9AC" w14:textId="3CC7B565" w:rsidR="006D5643" w:rsidRDefault="006D5643" w:rsidP="006D5643">
            <w:pPr>
              <w:spacing w:after="0"/>
            </w:pPr>
            <w:r>
              <w:rPr>
                <w:sz w:val="16"/>
              </w:rPr>
              <w:t>[Enter] ….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48E0FEE" w14:textId="2CD31FCB" w:rsidR="006D5643" w:rsidRDefault="006D5643" w:rsidP="006D5643">
            <w:pPr>
              <w:spacing w:after="0"/>
            </w:pPr>
            <w:r>
              <w:rPr>
                <w:sz w:val="16"/>
              </w:rPr>
              <w:t>[Enter] …</w:t>
            </w:r>
          </w:p>
        </w:tc>
        <w:tc>
          <w:tcPr>
            <w:tcW w:w="15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905EC23" w14:textId="77777777" w:rsidR="006D5643" w:rsidRDefault="006D5643" w:rsidP="006D5643">
            <w:pPr>
              <w:spacing w:after="0"/>
            </w:pPr>
            <w:r>
              <w:rPr>
                <w:sz w:val="16"/>
              </w:rPr>
              <w:t>Open</w:t>
            </w:r>
          </w:p>
        </w:tc>
        <w:tc>
          <w:tcPr>
            <w:tcW w:w="1512" w:type="dxa"/>
          </w:tcPr>
          <w:p w14:paraId="77874C50" w14:textId="77777777" w:rsidR="006D5643" w:rsidRDefault="006D5643" w:rsidP="006D5643">
            <w:pPr>
              <w:spacing w:after="0"/>
              <w:rPr>
                <w:sz w:val="16"/>
              </w:rPr>
            </w:pPr>
          </w:p>
        </w:tc>
      </w:tr>
    </w:tbl>
    <w:p w14:paraId="5A21740D" w14:textId="77777777" w:rsidR="00D34975" w:rsidRDefault="00D34975">
      <w:pPr>
        <w:spacing w:after="0"/>
      </w:pPr>
    </w:p>
    <w:p w14:paraId="506DEDDD" w14:textId="77777777" w:rsidR="00D34975" w:rsidRDefault="00203FC2">
      <w:r>
        <w:br w:type="page"/>
      </w:r>
    </w:p>
    <w:p w14:paraId="244B1AA4" w14:textId="2ED1F954" w:rsidR="00D34975" w:rsidRDefault="00203FC2">
      <w:pPr>
        <w:pStyle w:val="Heading1"/>
      </w:pPr>
      <w:r>
        <w:lastRenderedPageBreak/>
        <w:t xml:space="preserve">  Requirements catalogue</w:t>
      </w:r>
    </w:p>
    <w:p w14:paraId="31BBBE39" w14:textId="503538A9" w:rsidR="00513ADC" w:rsidRPr="00513ADC" w:rsidRDefault="00513ADC" w:rsidP="009103C3">
      <w:pPr>
        <w:rPr>
          <w:lang w:val="en-IE"/>
        </w:rPr>
      </w:pPr>
      <w:r w:rsidRPr="00513ADC">
        <w:rPr>
          <w:lang w:val="en-IE"/>
        </w:rPr>
        <w:t xml:space="preserve">Develop approximately </w:t>
      </w:r>
      <w:r w:rsidRPr="00513ADC">
        <w:rPr>
          <w:b/>
          <w:bCs/>
          <w:lang w:val="en-IE"/>
        </w:rPr>
        <w:t>15–25 requirements in total</w:t>
      </w:r>
      <w:r w:rsidRPr="00513ADC">
        <w:rPr>
          <w:lang w:val="en-IE"/>
        </w:rPr>
        <w:t>, including relevant functional and non-functional requirements.</w:t>
      </w:r>
      <w:r w:rsidR="009103C3">
        <w:rPr>
          <w:lang w:val="en-IE"/>
        </w:rPr>
        <w:t xml:space="preserve"> </w:t>
      </w:r>
      <w:r w:rsidRPr="00513ADC">
        <w:rPr>
          <w:lang w:val="en-IE"/>
        </w:rPr>
        <w:t>Your requirements should be clear, consistent, justified and verifiable. Use the seven fields specified in the project brief.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3312"/>
        <w:gridCol w:w="1800"/>
        <w:gridCol w:w="3024"/>
      </w:tblGrid>
      <w:tr w:rsidR="00D34975" w14:paraId="47B7F1EB" w14:textId="77777777">
        <w:trPr>
          <w:jc w:val="center"/>
        </w:trPr>
        <w:tc>
          <w:tcPr>
            <w:tcW w:w="136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71415AF9" w14:textId="77777777" w:rsidR="00D34975" w:rsidRDefault="00203FC2" w:rsidP="009103C3">
            <w:r>
              <w:rPr>
                <w:b/>
              </w:rPr>
              <w:t>ID / type</w:t>
            </w:r>
          </w:p>
        </w:tc>
        <w:tc>
          <w:tcPr>
            <w:tcW w:w="331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734C01AF" w14:textId="77777777" w:rsidR="00D34975" w:rsidRDefault="00203FC2" w:rsidP="009103C3">
            <w:r>
              <w:rPr>
                <w:b/>
              </w:rPr>
              <w:t>Requirement statement</w:t>
            </w:r>
          </w:p>
        </w:tc>
        <w:tc>
          <w:tcPr>
            <w:tcW w:w="180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45E980E6" w14:textId="3D83D80E" w:rsidR="00D34975" w:rsidRDefault="00203FC2" w:rsidP="009103C3">
            <w:r>
              <w:rPr>
                <w:b/>
              </w:rPr>
              <w:t xml:space="preserve">Priority </w:t>
            </w:r>
          </w:p>
        </w:tc>
        <w:tc>
          <w:tcPr>
            <w:tcW w:w="302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2A02C7CE" w14:textId="77777777" w:rsidR="00D34975" w:rsidRDefault="00203FC2" w:rsidP="009103C3">
            <w:r>
              <w:rPr>
                <w:b/>
              </w:rPr>
              <w:t>Rationale / verification</w:t>
            </w:r>
          </w:p>
        </w:tc>
      </w:tr>
      <w:tr w:rsidR="00D34975" w14:paraId="4B547757" w14:textId="77777777">
        <w:trPr>
          <w:jc w:val="center"/>
        </w:trPr>
        <w:tc>
          <w:tcPr>
            <w:tcW w:w="13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6C8942B" w14:textId="77777777" w:rsidR="00D34975" w:rsidRDefault="00203FC2" w:rsidP="009103C3">
            <w:r>
              <w:rPr>
                <w:sz w:val="16"/>
              </w:rPr>
              <w:t>[FR01]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7E9209F" w14:textId="77777777" w:rsidR="00D34975" w:rsidRDefault="00203FC2" w:rsidP="009103C3">
            <w:r>
              <w:rPr>
                <w:sz w:val="16"/>
              </w:rPr>
              <w:t>[The system shall …]</w:t>
            </w:r>
          </w:p>
        </w:tc>
        <w:tc>
          <w:tcPr>
            <w:tcW w:w="180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59535ED" w14:textId="1796DBFD" w:rsidR="00D34975" w:rsidRDefault="00203FC2" w:rsidP="009103C3">
            <w:r>
              <w:rPr>
                <w:sz w:val="16"/>
              </w:rPr>
              <w:t>[Must ]</w:t>
            </w: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842877D" w14:textId="77777777" w:rsidR="00D34975" w:rsidRDefault="00203FC2" w:rsidP="009103C3">
            <w:r>
              <w:rPr>
                <w:sz w:val="16"/>
              </w:rPr>
              <w:t>[Why? / How checked?]</w:t>
            </w:r>
          </w:p>
        </w:tc>
      </w:tr>
      <w:tr w:rsidR="00D34975" w14:paraId="053B15A4" w14:textId="77777777">
        <w:trPr>
          <w:jc w:val="center"/>
        </w:trPr>
        <w:tc>
          <w:tcPr>
            <w:tcW w:w="13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2730F8A" w14:textId="77777777" w:rsidR="00D34975" w:rsidRDefault="00203FC2" w:rsidP="009103C3">
            <w:r>
              <w:rPr>
                <w:sz w:val="16"/>
              </w:rPr>
              <w:t>[FR02]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327C6D3" w14:textId="77777777" w:rsidR="00D34975" w:rsidRDefault="00203FC2" w:rsidP="009103C3">
            <w:r>
              <w:rPr>
                <w:sz w:val="16"/>
              </w:rPr>
              <w:t>[The system shall …]</w:t>
            </w:r>
          </w:p>
        </w:tc>
        <w:tc>
          <w:tcPr>
            <w:tcW w:w="180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8034E24" w14:textId="748BDBC8" w:rsidR="00D34975" w:rsidRDefault="00203FC2" w:rsidP="009103C3">
            <w:r>
              <w:rPr>
                <w:sz w:val="16"/>
              </w:rPr>
              <w:t>[Should]</w:t>
            </w: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1D9A27B" w14:textId="77777777" w:rsidR="00D34975" w:rsidRDefault="00203FC2" w:rsidP="009103C3">
            <w:r>
              <w:rPr>
                <w:sz w:val="16"/>
              </w:rPr>
              <w:t>[Why? / How checked?]</w:t>
            </w:r>
          </w:p>
        </w:tc>
      </w:tr>
      <w:tr w:rsidR="00D34975" w14:paraId="7AD45F26" w14:textId="77777777">
        <w:trPr>
          <w:jc w:val="center"/>
        </w:trPr>
        <w:tc>
          <w:tcPr>
            <w:tcW w:w="13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6B9D698" w14:textId="77777777" w:rsidR="00D34975" w:rsidRDefault="00203FC2" w:rsidP="009103C3">
            <w:r>
              <w:rPr>
                <w:sz w:val="16"/>
              </w:rPr>
              <w:t>[NFR01]</w:t>
            </w: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26A70E4" w14:textId="77777777" w:rsidR="00D34975" w:rsidRDefault="00203FC2" w:rsidP="009103C3">
            <w:r>
              <w:rPr>
                <w:sz w:val="16"/>
              </w:rPr>
              <w:t>[The system shall …]</w:t>
            </w:r>
          </w:p>
        </w:tc>
        <w:tc>
          <w:tcPr>
            <w:tcW w:w="180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879B558" w14:textId="6081F473" w:rsidR="00D34975" w:rsidRDefault="00203FC2" w:rsidP="009103C3">
            <w:r>
              <w:rPr>
                <w:sz w:val="16"/>
              </w:rPr>
              <w:t>[Must]</w:t>
            </w: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02EB4A1" w14:textId="77777777" w:rsidR="00D34975" w:rsidRDefault="00203FC2" w:rsidP="009103C3">
            <w:r>
              <w:rPr>
                <w:sz w:val="16"/>
              </w:rPr>
              <w:t>[Why? / How checked?]</w:t>
            </w:r>
          </w:p>
        </w:tc>
      </w:tr>
      <w:tr w:rsidR="00D34975" w14:paraId="1A062905" w14:textId="77777777">
        <w:trPr>
          <w:jc w:val="center"/>
        </w:trPr>
        <w:tc>
          <w:tcPr>
            <w:tcW w:w="13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0532CC4" w14:textId="77777777" w:rsidR="00D34975" w:rsidRDefault="00D34975" w:rsidP="009103C3"/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1E92DB3" w14:textId="77777777" w:rsidR="00D34975" w:rsidRDefault="00D34975" w:rsidP="009103C3"/>
        </w:tc>
        <w:tc>
          <w:tcPr>
            <w:tcW w:w="180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98B0557" w14:textId="77777777" w:rsidR="00D34975" w:rsidRDefault="00D34975" w:rsidP="009103C3"/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558C839" w14:textId="77777777" w:rsidR="00D34975" w:rsidRDefault="00D34975" w:rsidP="009103C3"/>
        </w:tc>
      </w:tr>
      <w:tr w:rsidR="00D34975" w14:paraId="5F661CF3" w14:textId="77777777">
        <w:trPr>
          <w:jc w:val="center"/>
        </w:trPr>
        <w:tc>
          <w:tcPr>
            <w:tcW w:w="13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9607762" w14:textId="77777777" w:rsidR="00D34975" w:rsidRDefault="00D34975">
            <w:pPr>
              <w:spacing w:after="0"/>
            </w:pPr>
          </w:p>
        </w:tc>
        <w:tc>
          <w:tcPr>
            <w:tcW w:w="331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4D0F140" w14:textId="77777777" w:rsidR="00D34975" w:rsidRDefault="00D34975">
            <w:pPr>
              <w:spacing w:after="0"/>
            </w:pPr>
          </w:p>
        </w:tc>
        <w:tc>
          <w:tcPr>
            <w:tcW w:w="180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EC3E776" w14:textId="77777777" w:rsidR="00D34975" w:rsidRDefault="00D34975">
            <w:pPr>
              <w:spacing w:after="0"/>
            </w:pPr>
          </w:p>
        </w:tc>
        <w:tc>
          <w:tcPr>
            <w:tcW w:w="30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C937116" w14:textId="77777777" w:rsidR="00D34975" w:rsidRDefault="00D34975">
            <w:pPr>
              <w:spacing w:after="0"/>
            </w:pPr>
          </w:p>
        </w:tc>
      </w:tr>
    </w:tbl>
    <w:p w14:paraId="1BA0BE6A" w14:textId="77777777" w:rsidR="009103C3" w:rsidRDefault="009103C3" w:rsidP="009103C3">
      <w:pPr>
        <w:rPr>
          <w:color w:val="52606E"/>
          <w:szCs w:val="36"/>
          <w:lang w:val="en-IE"/>
        </w:rPr>
      </w:pPr>
    </w:p>
    <w:p w14:paraId="43CC1671" w14:textId="6B7FA9C4" w:rsidR="00120E7A" w:rsidRPr="009103C3" w:rsidRDefault="00120E7A" w:rsidP="009103C3">
      <w:pPr>
        <w:rPr>
          <w:color w:val="52606E"/>
          <w:szCs w:val="36"/>
          <w:lang w:val="en-IE"/>
        </w:rPr>
      </w:pPr>
      <w:r w:rsidRPr="009103C3">
        <w:rPr>
          <w:color w:val="52606E"/>
          <w:szCs w:val="36"/>
          <w:lang w:val="en-IE"/>
        </w:rPr>
        <w:t xml:space="preserve">Any unconfirmed candidate requirement included in the catalogue must be clearly marked as </w:t>
      </w:r>
      <w:r w:rsidRPr="009103C3">
        <w:rPr>
          <w:b/>
          <w:bCs/>
          <w:color w:val="52606E"/>
          <w:szCs w:val="36"/>
          <w:lang w:val="en-IE"/>
        </w:rPr>
        <w:t>proposed — requires confirmation</w:t>
      </w:r>
      <w:r w:rsidRPr="009103C3">
        <w:rPr>
          <w:color w:val="52606E"/>
          <w:szCs w:val="36"/>
          <w:lang w:val="en-IE"/>
        </w:rPr>
        <w:t>. Do not invent business rules merely to reach the recommended number of requirements.</w:t>
      </w:r>
    </w:p>
    <w:p w14:paraId="296626A1" w14:textId="46470DAC" w:rsidR="00D34975" w:rsidRDefault="00203FC2">
      <w:pPr>
        <w:pStyle w:val="Heading2"/>
      </w:pPr>
      <w:r>
        <w:t>2.1 Requirements notes</w:t>
      </w:r>
    </w:p>
    <w:p w14:paraId="522C8F2C" w14:textId="77777777" w:rsidR="00B20306" w:rsidRPr="00B20306" w:rsidRDefault="00B20306" w:rsidP="00B20306">
      <w:pPr>
        <w:rPr>
          <w:lang w:val="en-IE"/>
        </w:rPr>
      </w:pPr>
      <w:r w:rsidRPr="00B20306">
        <w:rPr>
          <w:lang w:val="en-IE"/>
        </w:rPr>
        <w:t>Explain significant requirements issues identified, including ambiguity, missing information, potential conflicts, unsupported assumptions and improvements made.</w:t>
      </w:r>
    </w:p>
    <w:p w14:paraId="127D78C2" w14:textId="77777777" w:rsidR="00B20306" w:rsidRPr="00B20306" w:rsidRDefault="00B20306" w:rsidP="00B20306">
      <w:pPr>
        <w:rPr>
          <w:lang w:val="en-IE"/>
        </w:rPr>
      </w:pPr>
      <w:r w:rsidRPr="00B20306">
        <w:rPr>
          <w:lang w:val="en-IE"/>
        </w:rPr>
        <w:t>Refer to specific requirement IDs where appropriate.</w:t>
      </w:r>
    </w:p>
    <w:p w14:paraId="37B86947" w14:textId="77777777" w:rsidR="00D34975" w:rsidRDefault="00203FC2">
      <w:r>
        <w:t>[Write here: …]</w:t>
      </w:r>
    </w:p>
    <w:p w14:paraId="38AB9C0A" w14:textId="77777777" w:rsidR="00D34975" w:rsidRDefault="00203FC2">
      <w:r>
        <w:t>[Write here: …]</w:t>
      </w:r>
    </w:p>
    <w:p w14:paraId="2A8DFDE8" w14:textId="77777777" w:rsidR="00D34975" w:rsidRDefault="00203FC2">
      <w:r>
        <w:br w:type="page"/>
      </w:r>
    </w:p>
    <w:p w14:paraId="245271B1" w14:textId="77777777" w:rsidR="00D34975" w:rsidRDefault="00203FC2">
      <w:pPr>
        <w:pStyle w:val="Heading1"/>
      </w:pPr>
      <w:r>
        <w:lastRenderedPageBreak/>
        <w:t>3  Requirements modelling</w:t>
      </w:r>
    </w:p>
    <w:p w14:paraId="76D7C3AB" w14:textId="05FA1BD7" w:rsidR="00861A08" w:rsidRPr="00861A08" w:rsidRDefault="00203FC2" w:rsidP="00DE58D9">
      <w:pPr>
        <w:rPr>
          <w:lang w:val="en-IE"/>
        </w:rPr>
      </w:pPr>
      <w:r>
        <w:t>Relevant to 4.3. Use focused, readable models with titles, identifiers and a short explanation of their purpose.</w:t>
      </w:r>
      <w:r w:rsidR="00861A08" w:rsidRPr="00861A08">
        <w:rPr>
          <w:rFonts w:ascii="Times New Roman" w:eastAsia="Times New Roman" w:hAnsi="Times New Roman" w:cs="Times New Roman"/>
          <w:color w:val="auto"/>
          <w:szCs w:val="24"/>
          <w:lang w:val="en-IE" w:eastAsia="en-IE"/>
        </w:rPr>
        <w:t xml:space="preserve"> </w:t>
      </w:r>
      <w:r w:rsidR="00861A08" w:rsidRPr="00861A08">
        <w:rPr>
          <w:lang w:val="en-IE"/>
        </w:rPr>
        <w:t>Include focused, readable UML diagrams showing important parts of the proposed system. Give each diagram a title and briefly explain how it relates to your requirements.</w:t>
      </w:r>
    </w:p>
    <w:p w14:paraId="09E066ED" w14:textId="4E7A8183" w:rsidR="00D34975" w:rsidRDefault="00D34975">
      <w:pPr>
        <w:spacing w:after="60"/>
      </w:pPr>
    </w:p>
    <w:p w14:paraId="00D93A7D" w14:textId="0BD3AC36" w:rsidR="00D34975" w:rsidRDefault="00203FC2">
      <w:pPr>
        <w:pStyle w:val="Heading2"/>
      </w:pPr>
      <w:r>
        <w:t xml:space="preserve">3.1 Use Case Diagram </w:t>
      </w:r>
    </w:p>
    <w:p w14:paraId="79E2B239" w14:textId="77777777" w:rsidR="00806161" w:rsidRPr="00806161" w:rsidRDefault="00806161" w:rsidP="00806161">
      <w:pPr>
        <w:rPr>
          <w:lang w:val="en-IE"/>
        </w:rPr>
      </w:pPr>
      <w:r w:rsidRPr="00806161">
        <w:rPr>
          <w:lang w:val="en-IE"/>
        </w:rPr>
        <w:t>Insert your Use Case Diagram (UC-D01), showing relevant actors, use cases, associations and the system boundary.</w:t>
      </w:r>
    </w:p>
    <w:p w14:paraId="5AF05663" w14:textId="77777777" w:rsidR="00806161" w:rsidRPr="00806161" w:rsidRDefault="00806161" w:rsidP="00806161">
      <w:pPr>
        <w:rPr>
          <w:lang w:val="en-IE"/>
        </w:rPr>
      </w:pPr>
      <w:r w:rsidRPr="00806161">
        <w:rPr>
          <w:lang w:val="en-IE"/>
        </w:rPr>
        <w:t>[Insert diagram]</w:t>
      </w:r>
    </w:p>
    <w:p w14:paraId="6CD11CF6" w14:textId="52824DD6" w:rsidR="00D34975" w:rsidRDefault="00203FC2">
      <w:pPr>
        <w:pStyle w:val="Heading2"/>
      </w:pPr>
      <w:r>
        <w:t xml:space="preserve">3.2 One Use Case Narrative </w:t>
      </w:r>
    </w:p>
    <w:p w14:paraId="2D50FA49" w14:textId="77777777" w:rsidR="00D34975" w:rsidRDefault="00203FC2">
      <w:r>
        <w:t>Choose one important use case. Avoid inventing alternatives without noting assumptions.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624"/>
      </w:tblGrid>
      <w:tr w:rsidR="00D34975" w14:paraId="1108FBFB" w14:textId="77777777">
        <w:trPr>
          <w:jc w:val="center"/>
        </w:trPr>
        <w:tc>
          <w:tcPr>
            <w:tcW w:w="288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169E922C" w14:textId="77777777" w:rsidR="00D34975" w:rsidRDefault="00203FC2" w:rsidP="00DE58D9">
            <w:r>
              <w:t>Field</w:t>
            </w:r>
          </w:p>
        </w:tc>
        <w:tc>
          <w:tcPr>
            <w:tcW w:w="662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5C5A58AE" w14:textId="77777777" w:rsidR="00D34975" w:rsidRDefault="00203FC2" w:rsidP="00DE58D9">
            <w:r>
              <w:t>Your content</w:t>
            </w:r>
          </w:p>
        </w:tc>
      </w:tr>
      <w:tr w:rsidR="00D34975" w14:paraId="753ABAE6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0B78DD3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Use case / ID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CC88FA0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[UC01 — name]</w:t>
            </w:r>
          </w:p>
        </w:tc>
      </w:tr>
      <w:tr w:rsidR="00D34975" w14:paraId="0A5D85A7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920F839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Primary actor / goal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0DF877D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[Enter]</w:t>
            </w:r>
          </w:p>
        </w:tc>
      </w:tr>
      <w:tr w:rsidR="00D34975" w14:paraId="312024DF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0DD16D5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Preconditions / trigger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CC1C7EF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[Enter]</w:t>
            </w:r>
          </w:p>
        </w:tc>
      </w:tr>
      <w:tr w:rsidR="00D34975" w14:paraId="42EBA18E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9333B08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Main successful flow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D6C6856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[Numbered steps]</w:t>
            </w:r>
          </w:p>
        </w:tc>
      </w:tr>
      <w:tr w:rsidR="00D34975" w14:paraId="249BB3F4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4A1973B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Alternative / exception flows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63399B0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[Supported paths; mark open decisions]</w:t>
            </w:r>
          </w:p>
        </w:tc>
      </w:tr>
      <w:tr w:rsidR="00D34975" w14:paraId="6C1094E5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4536844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Outcome / postconditions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ED3BD44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[Enter]</w:t>
            </w:r>
          </w:p>
        </w:tc>
      </w:tr>
      <w:tr w:rsidR="00D34975" w14:paraId="396D1241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32D0210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Related requirements</w:t>
            </w:r>
          </w:p>
        </w:tc>
        <w:tc>
          <w:tcPr>
            <w:tcW w:w="66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0B4F6CF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[FR…]</w:t>
            </w:r>
          </w:p>
        </w:tc>
      </w:tr>
    </w:tbl>
    <w:p w14:paraId="28622427" w14:textId="77777777" w:rsidR="00D34975" w:rsidRDefault="00D34975">
      <w:pPr>
        <w:spacing w:after="0"/>
      </w:pPr>
    </w:p>
    <w:p w14:paraId="5811B79F" w14:textId="6BF0E9C0" w:rsidR="00D34975" w:rsidRDefault="00203FC2">
      <w:pPr>
        <w:pStyle w:val="Heading2"/>
      </w:pPr>
      <w:r>
        <w:t xml:space="preserve">3.3 Activity Diagram </w:t>
      </w:r>
    </w:p>
    <w:p w14:paraId="78B12907" w14:textId="77777777" w:rsidR="002E4F8D" w:rsidRPr="002E4F8D" w:rsidRDefault="002E4F8D" w:rsidP="002E4F8D">
      <w:pPr>
        <w:rPr>
          <w:lang w:val="en-IE"/>
        </w:rPr>
      </w:pPr>
      <w:r w:rsidRPr="002E4F8D">
        <w:rPr>
          <w:lang w:val="en-IE"/>
        </w:rPr>
        <w:t>Insert an Activity Diagram (AD01) representing an important workflow, with relevant actions, decisions and guards.</w:t>
      </w:r>
    </w:p>
    <w:p w14:paraId="3F7FFCFC" w14:textId="77777777" w:rsidR="002E4F8D" w:rsidRPr="002E4F8D" w:rsidRDefault="002E4F8D" w:rsidP="002E4F8D">
      <w:pPr>
        <w:rPr>
          <w:lang w:val="en-IE"/>
        </w:rPr>
      </w:pPr>
      <w:r w:rsidRPr="002E4F8D">
        <w:rPr>
          <w:lang w:val="en-IE"/>
        </w:rPr>
        <w:t>[Insert diagram]</w:t>
      </w:r>
    </w:p>
    <w:p w14:paraId="43A182B5" w14:textId="144450E1" w:rsidR="00D34975" w:rsidRDefault="00203FC2">
      <w:pPr>
        <w:pStyle w:val="Heading2"/>
      </w:pPr>
      <w:r>
        <w:t xml:space="preserve">3.4 Conceptual UML Class Diagram </w:t>
      </w:r>
    </w:p>
    <w:p w14:paraId="26203D7C" w14:textId="77777777" w:rsidR="00D34975" w:rsidRDefault="00203FC2">
      <w:r>
        <w:t>Insert your conceptual Class Diagram (CD01): important domain concepts, selected attributes, associations and justified multiplicities at each end. Do NOT draw Java methods, database tables or implementation classes.</w:t>
      </w:r>
    </w:p>
    <w:p w14:paraId="3DE38ED2" w14:textId="77777777" w:rsidR="00D34975" w:rsidRDefault="00203FC2">
      <w:r>
        <w:t>[Write here: …]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2808"/>
        <w:gridCol w:w="3744"/>
      </w:tblGrid>
      <w:tr w:rsidR="00D34975" w14:paraId="4D19D860" w14:textId="77777777">
        <w:trPr>
          <w:jc w:val="center"/>
        </w:trPr>
        <w:tc>
          <w:tcPr>
            <w:tcW w:w="295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5DEAE0C9" w14:textId="77777777" w:rsidR="00D34975" w:rsidRPr="00DE58D9" w:rsidRDefault="00203FC2" w:rsidP="00DE58D9">
            <w:pPr>
              <w:rPr>
                <w:b/>
                <w:bCs/>
              </w:rPr>
            </w:pPr>
            <w:r w:rsidRPr="00DE58D9">
              <w:rPr>
                <w:b/>
                <w:bCs/>
              </w:rPr>
              <w:lastRenderedPageBreak/>
              <w:t>Association / feature</w:t>
            </w:r>
          </w:p>
        </w:tc>
        <w:tc>
          <w:tcPr>
            <w:tcW w:w="280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16BE5856" w14:textId="1469E40E" w:rsidR="00D34975" w:rsidRPr="00DE58D9" w:rsidRDefault="00F04803" w:rsidP="00DE58D9">
            <w:pPr>
              <w:rPr>
                <w:b/>
                <w:bCs/>
              </w:rPr>
            </w:pPr>
            <w:r w:rsidRPr="00DE58D9">
              <w:rPr>
                <w:b/>
                <w:bCs/>
              </w:rPr>
              <w:t>Requirement evidence</w:t>
            </w:r>
          </w:p>
        </w:tc>
        <w:tc>
          <w:tcPr>
            <w:tcW w:w="374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1F4FA280" w14:textId="77777777" w:rsidR="00D34975" w:rsidRPr="00DE58D9" w:rsidRDefault="00203FC2" w:rsidP="00DE58D9">
            <w:pPr>
              <w:rPr>
                <w:b/>
                <w:bCs/>
              </w:rPr>
            </w:pPr>
            <w:r w:rsidRPr="00DE58D9">
              <w:rPr>
                <w:b/>
                <w:bCs/>
              </w:rPr>
              <w:t>Open question / assumption</w:t>
            </w:r>
          </w:p>
        </w:tc>
      </w:tr>
      <w:tr w:rsidR="00D34975" w14:paraId="295734A7" w14:textId="77777777">
        <w:trPr>
          <w:jc w:val="center"/>
        </w:trPr>
        <w:tc>
          <w:tcPr>
            <w:tcW w:w="295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38EA67A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[Enter]</w:t>
            </w:r>
          </w:p>
        </w:tc>
        <w:tc>
          <w:tcPr>
            <w:tcW w:w="280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2957AB9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[FR… / scenario]</w:t>
            </w: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B91F454" w14:textId="77777777" w:rsidR="00D34975" w:rsidRPr="00DE58D9" w:rsidRDefault="00203FC2" w:rsidP="00DE58D9">
            <w:pPr>
              <w:rPr>
                <w:sz w:val="22"/>
                <w:szCs w:val="32"/>
              </w:rPr>
            </w:pPr>
            <w:r w:rsidRPr="00DE58D9">
              <w:rPr>
                <w:sz w:val="22"/>
                <w:szCs w:val="32"/>
              </w:rPr>
              <w:t>[Enter]</w:t>
            </w:r>
          </w:p>
        </w:tc>
      </w:tr>
      <w:tr w:rsidR="00D34975" w14:paraId="59DFC26F" w14:textId="77777777">
        <w:trPr>
          <w:jc w:val="center"/>
        </w:trPr>
        <w:tc>
          <w:tcPr>
            <w:tcW w:w="295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18BA125" w14:textId="77777777" w:rsidR="00D34975" w:rsidRDefault="00D34975" w:rsidP="00DE58D9"/>
        </w:tc>
        <w:tc>
          <w:tcPr>
            <w:tcW w:w="280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4B1BDF1" w14:textId="77777777" w:rsidR="00D34975" w:rsidRDefault="00D34975" w:rsidP="00DE58D9"/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1D0948E" w14:textId="77777777" w:rsidR="00D34975" w:rsidRDefault="00D34975" w:rsidP="00DE58D9"/>
        </w:tc>
      </w:tr>
    </w:tbl>
    <w:p w14:paraId="7832F4A9" w14:textId="77777777" w:rsidR="00D34975" w:rsidRDefault="00D34975">
      <w:pPr>
        <w:spacing w:after="0"/>
      </w:pPr>
    </w:p>
    <w:p w14:paraId="55E0FD84" w14:textId="77777777" w:rsidR="00D34975" w:rsidRDefault="00203FC2">
      <w:pPr>
        <w:pStyle w:val="Heading2"/>
      </w:pPr>
      <w:r>
        <w:t>3.5 Model consistency check</w:t>
      </w:r>
    </w:p>
    <w:p w14:paraId="5439A553" w14:textId="77777777" w:rsidR="00F04803" w:rsidRPr="00F04803" w:rsidRDefault="00F04803" w:rsidP="00F04803">
      <w:pPr>
        <w:rPr>
          <w:lang w:val="en-IE"/>
        </w:rPr>
      </w:pPr>
      <w:r w:rsidRPr="00F04803">
        <w:rPr>
          <w:lang w:val="en-IE"/>
        </w:rPr>
        <w:t>Explain how your models agree with your written requirements. Identify important inconsistencies, missing information or new requirements questions discovered through modelling.</w:t>
      </w:r>
    </w:p>
    <w:p w14:paraId="1A2A561C" w14:textId="77777777" w:rsidR="00D34975" w:rsidRDefault="00203FC2">
      <w:r>
        <w:t>[Write here: …]</w:t>
      </w:r>
    </w:p>
    <w:p w14:paraId="65362D63" w14:textId="77777777" w:rsidR="00D34975" w:rsidRDefault="00203FC2">
      <w:r>
        <w:br w:type="page"/>
      </w:r>
    </w:p>
    <w:p w14:paraId="6A781829" w14:textId="77777777" w:rsidR="00D34975" w:rsidRDefault="00203FC2">
      <w:pPr>
        <w:pStyle w:val="Heading1"/>
      </w:pPr>
      <w:r>
        <w:lastRenderedPageBreak/>
        <w:t>4  Low-fidelity prototype</w:t>
      </w:r>
    </w:p>
    <w:p w14:paraId="77F167A8" w14:textId="77777777" w:rsidR="00E558EF" w:rsidRPr="00E558EF" w:rsidRDefault="00203FC2" w:rsidP="00A94B47">
      <w:pPr>
        <w:rPr>
          <w:lang w:val="en-IE"/>
        </w:rPr>
      </w:pPr>
      <w:r>
        <w:t xml:space="preserve">Relevant to 4.4. </w:t>
      </w:r>
      <w:r w:rsidR="00E558EF" w:rsidRPr="00E558EF">
        <w:rPr>
          <w:lang w:val="en-IE"/>
        </w:rPr>
        <w:t xml:space="preserve">Develop approximately </w:t>
      </w:r>
      <w:r w:rsidR="00E558EF" w:rsidRPr="00E558EF">
        <w:rPr>
          <w:b/>
          <w:bCs/>
          <w:lang w:val="en-IE"/>
        </w:rPr>
        <w:t>4–6 connected low-fidelity screens</w:t>
      </w:r>
      <w:r w:rsidR="00E558EF" w:rsidRPr="00E558EF">
        <w:rPr>
          <w:lang w:val="en-IE"/>
        </w:rPr>
        <w:t xml:space="preserve"> demonstrating one important user journey</w:t>
      </w:r>
    </w:p>
    <w:p w14:paraId="1C43DE00" w14:textId="2A10300A" w:rsidR="00D34975" w:rsidRDefault="00D34975">
      <w:pPr>
        <w:spacing w:after="60"/>
      </w:pPr>
    </w:p>
    <w:p w14:paraId="72A85833" w14:textId="77777777" w:rsidR="00D34975" w:rsidRDefault="00203FC2">
      <w:pPr>
        <w:pStyle w:val="Heading2"/>
      </w:pPr>
      <w:r>
        <w:t>4.1 Journey and purpose</w:t>
      </w:r>
    </w:p>
    <w:p w14:paraId="4E4A5204" w14:textId="77777777" w:rsidR="00831482" w:rsidRPr="00831482" w:rsidRDefault="00831482" w:rsidP="00831482">
      <w:pPr>
        <w:rPr>
          <w:lang w:val="en-IE"/>
        </w:rPr>
      </w:pPr>
      <w:r w:rsidRPr="00831482">
        <w:rPr>
          <w:lang w:val="en-IE"/>
        </w:rPr>
        <w:t>Identify the user journey and requirements your prototype explores. Explain what you want to investigate.</w:t>
      </w:r>
    </w:p>
    <w:p w14:paraId="776AD798" w14:textId="77777777" w:rsidR="00D34975" w:rsidRDefault="00203FC2">
      <w:r>
        <w:t>[Write here: …]</w:t>
      </w:r>
    </w:p>
    <w:p w14:paraId="58DDD768" w14:textId="77777777" w:rsidR="00D34975" w:rsidRDefault="00203FC2">
      <w:pPr>
        <w:pStyle w:val="Heading2"/>
      </w:pPr>
      <w:r>
        <w:t>4.2 Prototype screens</w:t>
      </w:r>
    </w:p>
    <w:p w14:paraId="2AA1932E" w14:textId="77777777" w:rsidR="00831482" w:rsidRPr="00831482" w:rsidRDefault="00831482" w:rsidP="00831482">
      <w:pPr>
        <w:rPr>
          <w:lang w:val="en-IE"/>
        </w:rPr>
      </w:pPr>
      <w:r w:rsidRPr="00831482">
        <w:rPr>
          <w:lang w:val="en-IE"/>
        </w:rPr>
        <w:t>Insert numbered screenshots or a link to your prototype. Include brief captions explaining the screens.</w:t>
      </w:r>
    </w:p>
    <w:p w14:paraId="13980961" w14:textId="77777777" w:rsidR="00831482" w:rsidRPr="00831482" w:rsidRDefault="00831482" w:rsidP="00831482">
      <w:pPr>
        <w:rPr>
          <w:lang w:val="en-IE"/>
        </w:rPr>
      </w:pPr>
      <w:r w:rsidRPr="00831482">
        <w:rPr>
          <w:lang w:val="en-IE"/>
        </w:rPr>
        <w:t>[Insert screens or link]</w:t>
      </w:r>
    </w:p>
    <w:p w14:paraId="3FAC373B" w14:textId="77777777" w:rsidR="0063221F" w:rsidRPr="00A94B47" w:rsidRDefault="00203FC2" w:rsidP="00A94B47">
      <w:pPr>
        <w:pStyle w:val="Heading2"/>
      </w:pPr>
      <w:r w:rsidRPr="00A94B47">
        <w:t xml:space="preserve">4.3 </w:t>
      </w:r>
      <w:r w:rsidR="0063221F" w:rsidRPr="00A94B47">
        <w:t>Walkthrough, findings and improvements</w:t>
      </w:r>
    </w:p>
    <w:p w14:paraId="798DC323" w14:textId="77777777" w:rsidR="0063221F" w:rsidRDefault="0063221F" w:rsidP="0063221F">
      <w:pPr>
        <w:rPr>
          <w:lang w:val="en-IE"/>
        </w:rPr>
      </w:pPr>
      <w:r w:rsidRPr="0063221F">
        <w:rPr>
          <w:lang w:val="en-IE"/>
        </w:rPr>
        <w:t>Describe the review you actually performed: self-review, simulated peer walkthrough or genuine stakeholder session.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2477"/>
        <w:gridCol w:w="5328"/>
      </w:tblGrid>
      <w:tr w:rsidR="00971D0D" w14:paraId="6FCF73BF" w14:textId="77777777" w:rsidTr="00971D0D">
        <w:trPr>
          <w:jc w:val="center"/>
        </w:trPr>
        <w:tc>
          <w:tcPr>
            <w:tcW w:w="1699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F9054C8" w14:textId="64C2937B" w:rsidR="00971D0D" w:rsidRDefault="00971D0D" w:rsidP="00971D0D">
            <w:r>
              <w:rPr>
                <w:b/>
                <w:bCs/>
              </w:rPr>
              <w:t>Review method</w:t>
            </w:r>
          </w:p>
        </w:tc>
        <w:tc>
          <w:tcPr>
            <w:tcW w:w="2477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F115D3D" w14:textId="0D577860" w:rsidR="00971D0D" w:rsidRDefault="00971D0D" w:rsidP="00971D0D">
            <w:r>
              <w:rPr>
                <w:b/>
                <w:bCs/>
              </w:rPr>
              <w:t>Finding or question</w:t>
            </w:r>
          </w:p>
        </w:tc>
        <w:tc>
          <w:tcPr>
            <w:tcW w:w="532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832CC2C" w14:textId="11E73CED" w:rsidR="00971D0D" w:rsidRDefault="00971D0D" w:rsidP="00971D0D">
            <w:r>
              <w:rPr>
                <w:b/>
                <w:bCs/>
              </w:rPr>
              <w:t>Action / status</w:t>
            </w:r>
          </w:p>
        </w:tc>
      </w:tr>
      <w:tr w:rsidR="00971D0D" w14:paraId="309F0C55" w14:textId="77777777" w:rsidTr="00971D0D">
        <w:trPr>
          <w:jc w:val="center"/>
        </w:trPr>
        <w:tc>
          <w:tcPr>
            <w:tcW w:w="1699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4985655" w14:textId="2EF86113" w:rsidR="00971D0D" w:rsidRDefault="00971D0D" w:rsidP="00971D0D">
            <w:pPr>
              <w:spacing w:after="0"/>
            </w:pPr>
            <w:r>
              <w:t>[Enter]</w:t>
            </w:r>
          </w:p>
        </w:tc>
        <w:tc>
          <w:tcPr>
            <w:tcW w:w="2477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334BCBD" w14:textId="61383CBB" w:rsidR="00971D0D" w:rsidRDefault="00971D0D" w:rsidP="00971D0D">
            <w:pPr>
              <w:spacing w:after="0"/>
            </w:pPr>
            <w:r>
              <w:t>[Enter]</w:t>
            </w:r>
          </w:p>
        </w:tc>
        <w:tc>
          <w:tcPr>
            <w:tcW w:w="53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93991E6" w14:textId="2BFD29A6" w:rsidR="00971D0D" w:rsidRDefault="00971D0D" w:rsidP="00971D0D">
            <w:pPr>
              <w:spacing w:after="0"/>
            </w:pPr>
            <w:r>
              <w:t>[Enter]</w:t>
            </w:r>
          </w:p>
        </w:tc>
      </w:tr>
      <w:tr w:rsidR="00971D0D" w14:paraId="15C56CFE" w14:textId="77777777" w:rsidTr="00971D0D">
        <w:trPr>
          <w:jc w:val="center"/>
        </w:trPr>
        <w:tc>
          <w:tcPr>
            <w:tcW w:w="1699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0A8E262" w14:textId="2A339242" w:rsidR="00971D0D" w:rsidRDefault="00971D0D" w:rsidP="00971D0D">
            <w:pPr>
              <w:spacing w:after="0"/>
            </w:pPr>
            <w:r>
              <w:t>[Enter]</w:t>
            </w:r>
          </w:p>
        </w:tc>
        <w:tc>
          <w:tcPr>
            <w:tcW w:w="2477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A01AAB5" w14:textId="177EB65C" w:rsidR="00971D0D" w:rsidRDefault="00971D0D" w:rsidP="00971D0D">
            <w:pPr>
              <w:spacing w:after="0"/>
            </w:pPr>
            <w:r>
              <w:t>[Enter]</w:t>
            </w:r>
          </w:p>
        </w:tc>
        <w:tc>
          <w:tcPr>
            <w:tcW w:w="53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CFECB2E" w14:textId="7326ACBA" w:rsidR="00971D0D" w:rsidRDefault="00971D0D" w:rsidP="00971D0D">
            <w:pPr>
              <w:spacing w:after="0"/>
            </w:pPr>
            <w:r>
              <w:t>[Enter]</w:t>
            </w:r>
          </w:p>
        </w:tc>
      </w:tr>
      <w:tr w:rsidR="0063221F" w14:paraId="53599D56" w14:textId="77777777" w:rsidTr="00971D0D">
        <w:trPr>
          <w:jc w:val="center"/>
        </w:trPr>
        <w:tc>
          <w:tcPr>
            <w:tcW w:w="1699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1F3187A" w14:textId="77777777" w:rsidR="0063221F" w:rsidRDefault="0063221F" w:rsidP="00676E44">
            <w:pPr>
              <w:spacing w:after="0"/>
            </w:pPr>
          </w:p>
        </w:tc>
        <w:tc>
          <w:tcPr>
            <w:tcW w:w="2477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5FECFBE" w14:textId="77777777" w:rsidR="0063221F" w:rsidRDefault="0063221F" w:rsidP="00676E44">
            <w:pPr>
              <w:spacing w:after="0"/>
            </w:pPr>
          </w:p>
        </w:tc>
        <w:tc>
          <w:tcPr>
            <w:tcW w:w="53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B749A8B" w14:textId="77777777" w:rsidR="0063221F" w:rsidRDefault="0063221F" w:rsidP="00676E44">
            <w:pPr>
              <w:spacing w:after="0"/>
            </w:pPr>
          </w:p>
        </w:tc>
      </w:tr>
    </w:tbl>
    <w:p w14:paraId="42BABC31" w14:textId="77777777" w:rsidR="00C1645A" w:rsidRDefault="00C1645A" w:rsidP="00C1645A">
      <w:pPr>
        <w:rPr>
          <w:lang w:val="en-IE"/>
        </w:rPr>
      </w:pPr>
    </w:p>
    <w:p w14:paraId="4A785C4E" w14:textId="527A8E87" w:rsidR="00C1645A" w:rsidRPr="00C1645A" w:rsidRDefault="00C1645A" w:rsidP="00C1645A">
      <w:pPr>
        <w:rPr>
          <w:lang w:val="en-IE"/>
        </w:rPr>
      </w:pPr>
      <w:r w:rsidRPr="00C1645A">
        <w:rPr>
          <w:lang w:val="en-IE"/>
        </w:rPr>
        <w:t>Explain what was learned, which requirements or screens changed, and what remains unconfirmed.</w:t>
      </w:r>
    </w:p>
    <w:p w14:paraId="0679E6D2" w14:textId="77777777" w:rsidR="00C1645A" w:rsidRPr="00C1645A" w:rsidRDefault="00C1645A" w:rsidP="00C1645A">
      <w:pPr>
        <w:rPr>
          <w:lang w:val="en-IE"/>
        </w:rPr>
      </w:pPr>
      <w:r w:rsidRPr="00C1645A">
        <w:rPr>
          <w:lang w:val="en-IE"/>
        </w:rPr>
        <w:t>Do not claim actual stakeholder validation unless it occurred.</w:t>
      </w:r>
    </w:p>
    <w:p w14:paraId="39887474" w14:textId="77777777" w:rsidR="0063221F" w:rsidRDefault="0063221F" w:rsidP="0063221F">
      <w:pPr>
        <w:rPr>
          <w:lang w:val="en-IE"/>
        </w:rPr>
      </w:pPr>
    </w:p>
    <w:p w14:paraId="19F983B9" w14:textId="77777777" w:rsidR="00A94B47" w:rsidRDefault="00A94B47" w:rsidP="0063221F">
      <w:pPr>
        <w:rPr>
          <w:lang w:val="en-IE"/>
        </w:rPr>
      </w:pPr>
    </w:p>
    <w:p w14:paraId="54FAEE84" w14:textId="77777777" w:rsidR="00A94B47" w:rsidRDefault="00A94B47" w:rsidP="0063221F">
      <w:pPr>
        <w:rPr>
          <w:lang w:val="en-IE"/>
        </w:rPr>
      </w:pPr>
    </w:p>
    <w:p w14:paraId="5AC35720" w14:textId="77777777" w:rsidR="00A94B47" w:rsidRDefault="00A94B47" w:rsidP="0063221F">
      <w:pPr>
        <w:rPr>
          <w:lang w:val="en-IE"/>
        </w:rPr>
      </w:pPr>
    </w:p>
    <w:p w14:paraId="72216C97" w14:textId="77777777" w:rsidR="00A94B47" w:rsidRDefault="00A94B47" w:rsidP="0063221F">
      <w:pPr>
        <w:rPr>
          <w:lang w:val="en-IE"/>
        </w:rPr>
      </w:pPr>
    </w:p>
    <w:p w14:paraId="1C3CAD14" w14:textId="77777777" w:rsidR="00A94B47" w:rsidRPr="0063221F" w:rsidRDefault="00A94B47" w:rsidP="0063221F">
      <w:pPr>
        <w:rPr>
          <w:lang w:val="en-IE"/>
        </w:rPr>
      </w:pPr>
    </w:p>
    <w:p w14:paraId="56D55610" w14:textId="1D0C1A30" w:rsidR="00D34975" w:rsidRDefault="005A7DA2">
      <w:pPr>
        <w:pStyle w:val="Heading1"/>
      </w:pPr>
      <w:r>
        <w:lastRenderedPageBreak/>
        <w:t>5 Quality</w:t>
      </w:r>
      <w:r w:rsidR="00203FC2">
        <w:t xml:space="preserve"> / non-functional requirements</w:t>
      </w:r>
    </w:p>
    <w:p w14:paraId="51539986" w14:textId="6AD9985F" w:rsidR="00D34975" w:rsidRDefault="00203FC2" w:rsidP="00A94B47">
      <w:r>
        <w:t>Relevant to 4.5. Explain a selection of the NFRs ALREADY in your 15–25-requirement catalogue; do not list a second, separate set.</w:t>
      </w:r>
    </w:p>
    <w:p w14:paraId="0D11274D" w14:textId="77777777" w:rsidR="00A94B47" w:rsidRDefault="00A94B47" w:rsidP="00A94B47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880"/>
        <w:gridCol w:w="5328"/>
      </w:tblGrid>
      <w:tr w:rsidR="00D34975" w14:paraId="6F250A4D" w14:textId="77777777">
        <w:trPr>
          <w:jc w:val="center"/>
        </w:trPr>
        <w:tc>
          <w:tcPr>
            <w:tcW w:w="129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0F35913C" w14:textId="77777777" w:rsidR="00D34975" w:rsidRDefault="00203FC2" w:rsidP="00A94B47">
            <w:r>
              <w:t>NFR ID</w:t>
            </w:r>
          </w:p>
        </w:tc>
        <w:tc>
          <w:tcPr>
            <w:tcW w:w="288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15115F53" w14:textId="77777777" w:rsidR="00D34975" w:rsidRDefault="00203FC2" w:rsidP="00A94B47">
            <w:r>
              <w:t>Why relevant?</w:t>
            </w:r>
          </w:p>
        </w:tc>
        <w:tc>
          <w:tcPr>
            <w:tcW w:w="532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5682B34A" w14:textId="77777777" w:rsidR="00D34975" w:rsidRDefault="00203FC2" w:rsidP="00A94B47">
            <w:r>
              <w:t>Measurable / verifiable quality criterion</w:t>
            </w:r>
          </w:p>
        </w:tc>
      </w:tr>
      <w:tr w:rsidR="00D34975" w14:paraId="312E52E6" w14:textId="77777777">
        <w:trPr>
          <w:jc w:val="center"/>
        </w:trPr>
        <w:tc>
          <w:tcPr>
            <w:tcW w:w="129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B0925CE" w14:textId="77777777" w:rsidR="00D34975" w:rsidRPr="00A94B47" w:rsidRDefault="00203FC2" w:rsidP="00A94B4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[NFR01]</w:t>
            </w:r>
          </w:p>
        </w:tc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8FC372A" w14:textId="77777777" w:rsidR="00D34975" w:rsidRPr="00A94B47" w:rsidRDefault="00203FC2" w:rsidP="00A94B4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[Security / privacy / etc.]</w:t>
            </w:r>
          </w:p>
        </w:tc>
        <w:tc>
          <w:tcPr>
            <w:tcW w:w="53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EDD0C50" w14:textId="77777777" w:rsidR="00D34975" w:rsidRPr="00A94B47" w:rsidRDefault="00203FC2" w:rsidP="00A94B4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</w:tr>
      <w:tr w:rsidR="00D34975" w14:paraId="6AC6A954" w14:textId="77777777">
        <w:trPr>
          <w:jc w:val="center"/>
        </w:trPr>
        <w:tc>
          <w:tcPr>
            <w:tcW w:w="129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92F0284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B806E4C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  <w:tc>
          <w:tcPr>
            <w:tcW w:w="53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9144C7A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</w:tr>
      <w:tr w:rsidR="00D34975" w14:paraId="420E2C97" w14:textId="77777777">
        <w:trPr>
          <w:jc w:val="center"/>
        </w:trPr>
        <w:tc>
          <w:tcPr>
            <w:tcW w:w="129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25AE084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3642276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  <w:tc>
          <w:tcPr>
            <w:tcW w:w="53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38AE208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</w:tr>
    </w:tbl>
    <w:p w14:paraId="34D174F9" w14:textId="77777777" w:rsidR="00D34975" w:rsidRDefault="00D34975">
      <w:pPr>
        <w:spacing w:after="0"/>
      </w:pPr>
    </w:p>
    <w:p w14:paraId="62813F4F" w14:textId="77777777" w:rsidR="00D34975" w:rsidRDefault="00203FC2">
      <w:r>
        <w:t>Relevant categories could include security, privacy, accessibility, usability, performance and reliability. Choose those justified by your scenario; WCAG 2.2 may help with applicable accessibility criteria.</w:t>
      </w:r>
    </w:p>
    <w:p w14:paraId="1366A526" w14:textId="77777777" w:rsidR="00D34975" w:rsidRDefault="00203FC2">
      <w:r>
        <w:br w:type="page"/>
      </w:r>
    </w:p>
    <w:p w14:paraId="63DA6869" w14:textId="77777777" w:rsidR="00D34975" w:rsidRDefault="00203FC2">
      <w:pPr>
        <w:pStyle w:val="Heading1"/>
      </w:pPr>
      <w:r>
        <w:lastRenderedPageBreak/>
        <w:t>6  Prioritisation and change</w:t>
      </w:r>
    </w:p>
    <w:p w14:paraId="157AB340" w14:textId="77777777" w:rsidR="00744C5F" w:rsidRPr="00744C5F" w:rsidRDefault="00203FC2" w:rsidP="00A94B47">
      <w:pPr>
        <w:rPr>
          <w:lang w:val="en-IE"/>
        </w:rPr>
      </w:pPr>
      <w:r>
        <w:t>Relevant to 4.6. Main work in Weeks 8–10.</w:t>
      </w:r>
      <w:r w:rsidR="00744C5F">
        <w:t xml:space="preserve"> </w:t>
      </w:r>
      <w:r w:rsidR="00744C5F" w:rsidRPr="00744C5F">
        <w:rPr>
          <w:lang w:val="en-IE"/>
        </w:rPr>
        <w:t>Explain important Must, Should and Could decisions and relevant trade-offs.</w:t>
      </w:r>
    </w:p>
    <w:p w14:paraId="743D8CF1" w14:textId="77777777" w:rsidR="00D34975" w:rsidRDefault="00203FC2">
      <w:pPr>
        <w:pStyle w:val="Heading2"/>
      </w:pPr>
      <w:r>
        <w:t>6.1 Prioritisation</w:t>
      </w:r>
    </w:p>
    <w:p w14:paraId="7854FC13" w14:textId="77777777" w:rsidR="00D34975" w:rsidRDefault="00203FC2">
      <w:r>
        <w:t>Priorities also appear in the catalogue. Here explain a few meaningful Must/Should/Could decisions and trade-offs.</w:t>
      </w:r>
    </w:p>
    <w:p w14:paraId="6F574EEC" w14:textId="77777777" w:rsidR="00D34975" w:rsidRDefault="00203FC2">
      <w:r>
        <w:t>[Write here: …]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6192"/>
      </w:tblGrid>
      <w:tr w:rsidR="00D34975" w14:paraId="30D56B9D" w14:textId="77777777">
        <w:trPr>
          <w:jc w:val="center"/>
        </w:trPr>
        <w:tc>
          <w:tcPr>
            <w:tcW w:w="165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037BB4D7" w14:textId="77777777" w:rsidR="00D34975" w:rsidRPr="00A94B47" w:rsidRDefault="00203FC2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Req ID</w:t>
            </w:r>
          </w:p>
        </w:tc>
        <w:tc>
          <w:tcPr>
            <w:tcW w:w="165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3BD54E62" w14:textId="77777777" w:rsidR="00D34975" w:rsidRPr="00A94B47" w:rsidRDefault="00203FC2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Priority</w:t>
            </w:r>
          </w:p>
        </w:tc>
        <w:tc>
          <w:tcPr>
            <w:tcW w:w="619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012CDAE0" w14:textId="77777777" w:rsidR="00D34975" w:rsidRPr="00A94B47" w:rsidRDefault="00203FC2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Reason / trade-off</w:t>
            </w:r>
          </w:p>
        </w:tc>
      </w:tr>
      <w:tr w:rsidR="00D34975" w14:paraId="56A6598A" w14:textId="77777777">
        <w:trPr>
          <w:jc w:val="center"/>
        </w:trPr>
        <w:tc>
          <w:tcPr>
            <w:tcW w:w="165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68E2E45" w14:textId="77777777" w:rsidR="00D34975" w:rsidRPr="00A94B47" w:rsidRDefault="00203FC2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[FR…]</w:t>
            </w:r>
          </w:p>
        </w:tc>
        <w:tc>
          <w:tcPr>
            <w:tcW w:w="165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791CFF1" w14:textId="77777777" w:rsidR="00D34975" w:rsidRPr="00A94B47" w:rsidRDefault="00203FC2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[Must]</w:t>
            </w:r>
          </w:p>
        </w:tc>
        <w:tc>
          <w:tcPr>
            <w:tcW w:w="619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FE31B97" w14:textId="77777777" w:rsidR="00D34975" w:rsidRPr="00A94B47" w:rsidRDefault="00203FC2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</w:tr>
      <w:tr w:rsidR="00D34975" w14:paraId="40852DAA" w14:textId="77777777">
        <w:trPr>
          <w:jc w:val="center"/>
        </w:trPr>
        <w:tc>
          <w:tcPr>
            <w:tcW w:w="165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6C5F805" w14:textId="77777777" w:rsidR="00D34975" w:rsidRPr="00A94B47" w:rsidRDefault="00D3497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165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3C8BF71" w14:textId="77777777" w:rsidR="00D34975" w:rsidRPr="00A94B47" w:rsidRDefault="00D3497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619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76533E8" w14:textId="77777777" w:rsidR="00D34975" w:rsidRPr="00A94B47" w:rsidRDefault="00D34975">
            <w:pPr>
              <w:spacing w:after="0"/>
              <w:rPr>
                <w:sz w:val="22"/>
                <w:szCs w:val="32"/>
              </w:rPr>
            </w:pPr>
          </w:p>
        </w:tc>
      </w:tr>
    </w:tbl>
    <w:p w14:paraId="50359931" w14:textId="77777777" w:rsidR="00D34975" w:rsidRDefault="00D34975">
      <w:pPr>
        <w:spacing w:after="0"/>
      </w:pPr>
    </w:p>
    <w:p w14:paraId="3342BCC0" w14:textId="77777777" w:rsidR="00D34975" w:rsidRDefault="00203FC2">
      <w:pPr>
        <w:pStyle w:val="Heading2"/>
      </w:pPr>
      <w:r>
        <w:t>6.2 Lecturer change request</w:t>
      </w:r>
    </w:p>
    <w:p w14:paraId="224FE453" w14:textId="77777777" w:rsidR="00D34975" w:rsidRDefault="00203FC2">
      <w:r>
        <w:t>Record the actual change request provided by the lecturer. Explain impacts on requirements, models, prototype, priorities and assumptions. Do not invent a change request.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04"/>
        <w:gridCol w:w="4032"/>
      </w:tblGrid>
      <w:tr w:rsidR="00D34975" w14:paraId="2ECBCB2F" w14:textId="77777777">
        <w:trPr>
          <w:jc w:val="center"/>
        </w:trPr>
        <w:tc>
          <w:tcPr>
            <w:tcW w:w="316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6DF6FE12" w14:textId="77777777" w:rsidR="00D34975" w:rsidRPr="00A94B47" w:rsidRDefault="00203FC2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Change request and date</w:t>
            </w:r>
          </w:p>
        </w:tc>
        <w:tc>
          <w:tcPr>
            <w:tcW w:w="230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377DE20A" w14:textId="77777777" w:rsidR="00D34975" w:rsidRPr="00A94B47" w:rsidRDefault="00203FC2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Affected requirement IDs</w:t>
            </w:r>
          </w:p>
        </w:tc>
        <w:tc>
          <w:tcPr>
            <w:tcW w:w="403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735569E1" w14:textId="77777777" w:rsidR="00D34975" w:rsidRPr="00A94B47" w:rsidRDefault="00203FC2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What changed and why</w:t>
            </w:r>
          </w:p>
        </w:tc>
      </w:tr>
      <w:tr w:rsidR="00D34975" w14:paraId="6CF9E467" w14:textId="77777777">
        <w:trPr>
          <w:jc w:val="center"/>
        </w:trPr>
        <w:tc>
          <w:tcPr>
            <w:tcW w:w="31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B3E9A05" w14:textId="77777777" w:rsidR="00D34975" w:rsidRPr="00A94B47" w:rsidRDefault="00203FC2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[Paste or summarise actual change]</w:t>
            </w:r>
          </w:p>
        </w:tc>
        <w:tc>
          <w:tcPr>
            <w:tcW w:w="230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BA7AAC1" w14:textId="77777777" w:rsidR="00D34975" w:rsidRPr="00A94B47" w:rsidRDefault="00203FC2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[FR…]</w:t>
            </w: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A4E6809" w14:textId="77777777" w:rsidR="00D34975" w:rsidRPr="00A94B47" w:rsidRDefault="00203FC2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</w:tr>
    </w:tbl>
    <w:p w14:paraId="49BC3A07" w14:textId="77777777" w:rsidR="00D34975" w:rsidRDefault="00D34975">
      <w:pPr>
        <w:spacing w:after="0"/>
      </w:pPr>
    </w:p>
    <w:p w14:paraId="550B0D10" w14:textId="77777777" w:rsidR="00D34975" w:rsidRDefault="00203FC2">
      <w:pPr>
        <w:pStyle w:val="Heading1"/>
      </w:pPr>
      <w:r>
        <w:t>7  Agile requirements</w:t>
      </w:r>
    </w:p>
    <w:p w14:paraId="2400F595" w14:textId="737C60E1" w:rsidR="00D34975" w:rsidRDefault="00203FC2" w:rsidP="00A94B47">
      <w:r>
        <w:t xml:space="preserve">Relevant to 4.7. </w:t>
      </w:r>
      <w:r w:rsidR="00F86EF6" w:rsidRPr="00F86EF6">
        <w:rPr>
          <w:lang w:val="en-IE"/>
        </w:rPr>
        <w:t xml:space="preserve">Select approximately </w:t>
      </w:r>
      <w:r w:rsidR="00F86EF6" w:rsidRPr="00F86EF6">
        <w:rPr>
          <w:b/>
          <w:bCs/>
          <w:lang w:val="en-IE"/>
        </w:rPr>
        <w:t>3–5 requirements</w:t>
      </w:r>
      <w:r w:rsidR="00F86EF6" w:rsidRPr="00F86EF6">
        <w:rPr>
          <w:lang w:val="en-IE"/>
        </w:rPr>
        <w:t xml:space="preserve"> from your catalogue and express them as user stories with testable acceptance criteria.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4"/>
        <w:gridCol w:w="3348"/>
        <w:gridCol w:w="4032"/>
      </w:tblGrid>
      <w:tr w:rsidR="00D34975" w14:paraId="69C801FB" w14:textId="77777777" w:rsidTr="00A94B47">
        <w:trPr>
          <w:jc w:val="center"/>
        </w:trPr>
        <w:tc>
          <w:tcPr>
            <w:tcW w:w="212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53DA15A4" w14:textId="77777777" w:rsidR="00D34975" w:rsidRDefault="00203FC2" w:rsidP="00A94B47">
            <w:r>
              <w:rPr>
                <w:b/>
              </w:rPr>
              <w:t>Story ID / source requirement</w:t>
            </w:r>
          </w:p>
        </w:tc>
        <w:tc>
          <w:tcPr>
            <w:tcW w:w="334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707D1D7A" w14:textId="77777777" w:rsidR="00D34975" w:rsidRDefault="00203FC2" w:rsidP="00A94B47">
            <w:r>
              <w:rPr>
                <w:b/>
              </w:rPr>
              <w:t>User story</w:t>
            </w:r>
          </w:p>
        </w:tc>
        <w:tc>
          <w:tcPr>
            <w:tcW w:w="403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0AE0B68D" w14:textId="77777777" w:rsidR="00D34975" w:rsidRDefault="00203FC2" w:rsidP="00A94B47">
            <w:r>
              <w:rPr>
                <w:b/>
              </w:rPr>
              <w:t>Acceptance criteria</w:t>
            </w:r>
          </w:p>
        </w:tc>
      </w:tr>
      <w:tr w:rsidR="00D34975" w14:paraId="2F43171C" w14:textId="77777777" w:rsidTr="00A94B47">
        <w:trPr>
          <w:jc w:val="center"/>
        </w:trPr>
        <w:tc>
          <w:tcPr>
            <w:tcW w:w="21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900F451" w14:textId="77777777" w:rsidR="00D34975" w:rsidRDefault="00203FC2" w:rsidP="00A94B47">
            <w:r>
              <w:t>US01 / [FR…]</w:t>
            </w:r>
          </w:p>
        </w:tc>
        <w:tc>
          <w:tcPr>
            <w:tcW w:w="334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4A9A41C" w14:textId="77777777" w:rsidR="00D34975" w:rsidRDefault="00203FC2" w:rsidP="00A94B47">
            <w:r>
              <w:t>As a [role], I want [goal], so that [benefit].</w:t>
            </w: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B09BA76" w14:textId="77777777" w:rsidR="00D34975" w:rsidRDefault="00203FC2" w:rsidP="00A94B47">
            <w:r>
              <w:t>Given [context], when [action], then [expected observable outcome].</w:t>
            </w:r>
          </w:p>
        </w:tc>
      </w:tr>
      <w:tr w:rsidR="00D34975" w14:paraId="20D38DC2" w14:textId="77777777" w:rsidTr="00A94B47">
        <w:trPr>
          <w:jc w:val="center"/>
        </w:trPr>
        <w:tc>
          <w:tcPr>
            <w:tcW w:w="21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BDA69A2" w14:textId="77777777" w:rsidR="00D34975" w:rsidRDefault="00203FC2" w:rsidP="00A94B47">
            <w:r>
              <w:t>US02 / [FR…]</w:t>
            </w:r>
          </w:p>
        </w:tc>
        <w:tc>
          <w:tcPr>
            <w:tcW w:w="334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5134B3C" w14:textId="77777777" w:rsidR="00D34975" w:rsidRDefault="00203FC2" w:rsidP="00A94B47">
            <w:r>
              <w:t>[Enter]</w:t>
            </w: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03A1F68" w14:textId="77777777" w:rsidR="00D34975" w:rsidRDefault="00203FC2" w:rsidP="00A94B47">
            <w:r>
              <w:t>[Enter]</w:t>
            </w:r>
          </w:p>
        </w:tc>
      </w:tr>
      <w:tr w:rsidR="00D34975" w14:paraId="684C11D4" w14:textId="77777777" w:rsidTr="00A94B47">
        <w:trPr>
          <w:jc w:val="center"/>
        </w:trPr>
        <w:tc>
          <w:tcPr>
            <w:tcW w:w="212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EF20F0F" w14:textId="77777777" w:rsidR="00D34975" w:rsidRDefault="00203FC2" w:rsidP="00A94B47">
            <w:r>
              <w:t>US03 / [FR…]</w:t>
            </w:r>
          </w:p>
        </w:tc>
        <w:tc>
          <w:tcPr>
            <w:tcW w:w="334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738AC82" w14:textId="77777777" w:rsidR="00D34975" w:rsidRDefault="00203FC2" w:rsidP="00A94B47">
            <w:r>
              <w:t>[Enter]</w:t>
            </w: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43ECD05" w14:textId="77777777" w:rsidR="00D34975" w:rsidRDefault="00203FC2" w:rsidP="00A94B47">
            <w:r>
              <w:t>[Enter]</w:t>
            </w:r>
          </w:p>
        </w:tc>
      </w:tr>
    </w:tbl>
    <w:p w14:paraId="4954EA20" w14:textId="77777777" w:rsidR="00D34975" w:rsidRDefault="00D34975">
      <w:pPr>
        <w:spacing w:after="0"/>
      </w:pPr>
    </w:p>
    <w:p w14:paraId="6A6D66A6" w14:textId="25EB2A39" w:rsidR="00D34975" w:rsidRDefault="00203FC2">
      <w:r>
        <w:t>Acceptance criteria should make the story checkable. Roles and iterative development are explored in Week 9; this table does not require a complete sprint plan or backlog.</w:t>
      </w:r>
      <w:r>
        <w:br w:type="page"/>
      </w:r>
    </w:p>
    <w:p w14:paraId="46F1431E" w14:textId="6504EFAD" w:rsidR="009F1D7D" w:rsidRPr="009F1D7D" w:rsidRDefault="00A94B47" w:rsidP="009F1D7D">
      <w:pPr>
        <w:pStyle w:val="Heading1"/>
        <w:rPr>
          <w:lang w:val="en-IE"/>
        </w:rPr>
      </w:pPr>
      <w:r>
        <w:lastRenderedPageBreak/>
        <w:t>8 Traceability</w:t>
      </w:r>
      <w:r w:rsidR="00203FC2">
        <w:t xml:space="preserve"> </w:t>
      </w:r>
      <w:r>
        <w:t>a</w:t>
      </w:r>
      <w:r w:rsidR="009F1D7D" w:rsidRPr="009F1D7D">
        <w:rPr>
          <w:lang w:val="en-IE"/>
        </w:rPr>
        <w:t>nd Final Checking</w:t>
      </w:r>
    </w:p>
    <w:p w14:paraId="0347BA92" w14:textId="439E1EC5" w:rsidR="00D34975" w:rsidRDefault="00203FC2" w:rsidP="00A94B47">
      <w:r>
        <w:t xml:space="preserve">Relevant to 4.8. </w:t>
      </w:r>
      <w:r w:rsidR="009F1D7D" w:rsidRPr="009F1D7D">
        <w:rPr>
          <w:lang w:val="en-IE"/>
        </w:rPr>
        <w:t>Show how a representative selection of important requirements connects to stakeholder needs and supporting models or prototypes.</w:t>
      </w:r>
    </w:p>
    <w:p w14:paraId="71CD18F4" w14:textId="77777777" w:rsidR="00D34975" w:rsidRDefault="00203FC2">
      <w:pPr>
        <w:pStyle w:val="Heading2"/>
      </w:pPr>
      <w:r>
        <w:t>8.1 Traceability sample</w:t>
      </w:r>
    </w:p>
    <w:p w14:paraId="64433608" w14:textId="77777777" w:rsidR="00D34975" w:rsidRDefault="00203FC2">
      <w:r>
        <w:t>Connect a stakeholder need or goal to requirements, relevant models/prototype and how its adequacy would be checked.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665"/>
        <w:gridCol w:w="2583"/>
        <w:gridCol w:w="3096"/>
      </w:tblGrid>
      <w:tr w:rsidR="00D34975" w14:paraId="20E7C9C8" w14:textId="77777777" w:rsidTr="00A94B47">
        <w:trPr>
          <w:jc w:val="center"/>
        </w:trPr>
        <w:tc>
          <w:tcPr>
            <w:tcW w:w="216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017CAAC0" w14:textId="77777777" w:rsidR="00D34975" w:rsidRPr="00A94B47" w:rsidRDefault="00203FC2" w:rsidP="00A94B47">
            <w:pPr>
              <w:rPr>
                <w:b/>
                <w:bCs/>
              </w:rPr>
            </w:pPr>
            <w:r w:rsidRPr="00A94B47">
              <w:rPr>
                <w:b/>
                <w:bCs/>
              </w:rPr>
              <w:t>Need / goal</w:t>
            </w:r>
          </w:p>
        </w:tc>
        <w:tc>
          <w:tcPr>
            <w:tcW w:w="1665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26AF330F" w14:textId="77777777" w:rsidR="00D34975" w:rsidRPr="00A94B47" w:rsidRDefault="00203FC2" w:rsidP="00A94B47">
            <w:pPr>
              <w:rPr>
                <w:b/>
                <w:bCs/>
              </w:rPr>
            </w:pPr>
            <w:r w:rsidRPr="00A94B47">
              <w:rPr>
                <w:b/>
                <w:bCs/>
              </w:rPr>
              <w:t>Requirement</w:t>
            </w:r>
          </w:p>
        </w:tc>
        <w:tc>
          <w:tcPr>
            <w:tcW w:w="2583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2A469FD7" w14:textId="77777777" w:rsidR="00D34975" w:rsidRPr="00A94B47" w:rsidRDefault="00203FC2" w:rsidP="00A94B47">
            <w:pPr>
              <w:rPr>
                <w:b/>
                <w:bCs/>
              </w:rPr>
            </w:pPr>
            <w:r w:rsidRPr="00A94B47">
              <w:rPr>
                <w:b/>
                <w:bCs/>
              </w:rPr>
              <w:t>Model / prototype</w:t>
            </w:r>
          </w:p>
        </w:tc>
        <w:tc>
          <w:tcPr>
            <w:tcW w:w="309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726ED4D4" w14:textId="77777777" w:rsidR="00D34975" w:rsidRPr="00A94B47" w:rsidRDefault="00203FC2" w:rsidP="00A94B47">
            <w:pPr>
              <w:rPr>
                <w:b/>
                <w:bCs/>
              </w:rPr>
            </w:pPr>
            <w:r w:rsidRPr="00A94B47">
              <w:rPr>
                <w:b/>
                <w:bCs/>
              </w:rPr>
              <w:t>Validation / evidence</w:t>
            </w:r>
          </w:p>
        </w:tc>
      </w:tr>
      <w:tr w:rsidR="00D34975" w14:paraId="30B696B4" w14:textId="77777777" w:rsidTr="00A94B47">
        <w:trPr>
          <w:jc w:val="center"/>
        </w:trPr>
        <w:tc>
          <w:tcPr>
            <w:tcW w:w="216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734CA28" w14:textId="77777777" w:rsidR="00D34975" w:rsidRPr="00A94B47" w:rsidRDefault="00203FC2" w:rsidP="00A94B4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  <w:tc>
          <w:tcPr>
            <w:tcW w:w="1665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F3C4BD4" w14:textId="77777777" w:rsidR="00D34975" w:rsidRPr="00A94B47" w:rsidRDefault="00203FC2" w:rsidP="00A94B4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[FR…]</w:t>
            </w:r>
          </w:p>
        </w:tc>
        <w:tc>
          <w:tcPr>
            <w:tcW w:w="2583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735E20E" w14:textId="77777777" w:rsidR="00D34975" w:rsidRPr="00A94B47" w:rsidRDefault="00203FC2" w:rsidP="00A94B4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[UC / AD / CD / screen]</w:t>
            </w:r>
          </w:p>
        </w:tc>
        <w:tc>
          <w:tcPr>
            <w:tcW w:w="309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92DE4FD" w14:textId="77777777" w:rsidR="00D34975" w:rsidRPr="00A94B47" w:rsidRDefault="00203FC2" w:rsidP="00A94B4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[Review / scenario check]</w:t>
            </w:r>
          </w:p>
        </w:tc>
      </w:tr>
      <w:tr w:rsidR="00D34975" w14:paraId="7CBFC910" w14:textId="77777777" w:rsidTr="00A94B47">
        <w:trPr>
          <w:jc w:val="center"/>
        </w:trPr>
        <w:tc>
          <w:tcPr>
            <w:tcW w:w="216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7C0343B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  <w:tc>
          <w:tcPr>
            <w:tcW w:w="1665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3A0A827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  <w:tc>
          <w:tcPr>
            <w:tcW w:w="2583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55FCF83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  <w:tc>
          <w:tcPr>
            <w:tcW w:w="309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7A8AB48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</w:tr>
      <w:tr w:rsidR="00D34975" w14:paraId="62103AB4" w14:textId="77777777" w:rsidTr="00A94B47">
        <w:trPr>
          <w:trHeight w:val="107"/>
          <w:jc w:val="center"/>
        </w:trPr>
        <w:tc>
          <w:tcPr>
            <w:tcW w:w="216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49157D5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  <w:tc>
          <w:tcPr>
            <w:tcW w:w="1665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6E36B4F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  <w:tc>
          <w:tcPr>
            <w:tcW w:w="2583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D9882E0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  <w:tc>
          <w:tcPr>
            <w:tcW w:w="309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EE1A8A8" w14:textId="77777777" w:rsidR="00D34975" w:rsidRPr="00A94B47" w:rsidRDefault="00D34975" w:rsidP="00A94B47">
            <w:pPr>
              <w:rPr>
                <w:sz w:val="22"/>
                <w:szCs w:val="32"/>
              </w:rPr>
            </w:pPr>
          </w:p>
        </w:tc>
      </w:tr>
    </w:tbl>
    <w:p w14:paraId="23A8E708" w14:textId="77777777" w:rsidR="00D34975" w:rsidRDefault="00D34975">
      <w:pPr>
        <w:spacing w:after="0"/>
      </w:pPr>
    </w:p>
    <w:p w14:paraId="711AD7ED" w14:textId="46D55D03" w:rsidR="0091688F" w:rsidRPr="0091688F" w:rsidRDefault="00203FC2" w:rsidP="0091688F">
      <w:pPr>
        <w:pStyle w:val="Heading2"/>
        <w:rPr>
          <w:sz w:val="22"/>
          <w:lang w:val="en-IE"/>
        </w:rPr>
      </w:pPr>
      <w:r>
        <w:t>8.2</w:t>
      </w:r>
      <w:r w:rsidR="0091688F">
        <w:t xml:space="preserve"> </w:t>
      </w:r>
      <w:r w:rsidR="0091688F" w:rsidRPr="0091688F">
        <w:rPr>
          <w:sz w:val="22"/>
          <w:lang w:val="en-IE"/>
        </w:rPr>
        <w:t>Final verification, validation and reflection</w:t>
      </w:r>
    </w:p>
    <w:p w14:paraId="50F006F6" w14:textId="77777777" w:rsidR="009C50CB" w:rsidRPr="009C50CB" w:rsidRDefault="009C50CB" w:rsidP="009C50CB">
      <w:pPr>
        <w:rPr>
          <w:lang w:val="en-IE"/>
        </w:rPr>
      </w:pPr>
      <w:r w:rsidRPr="009C50CB">
        <w:rPr>
          <w:lang w:val="en-IE"/>
        </w:rPr>
        <w:t>Review your work for ambiguity, omissions, inconsistent requirements, unsupported assumptions and requirements that cannot be verified.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968"/>
        <w:gridCol w:w="1656"/>
      </w:tblGrid>
      <w:tr w:rsidR="00D34975" w14:paraId="072D3E97" w14:textId="77777777">
        <w:trPr>
          <w:jc w:val="center"/>
        </w:trPr>
        <w:tc>
          <w:tcPr>
            <w:tcW w:w="288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7E58529E" w14:textId="77777777" w:rsidR="00D34975" w:rsidRPr="00A94B47" w:rsidRDefault="00203FC2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Finding</w:t>
            </w:r>
          </w:p>
        </w:tc>
        <w:tc>
          <w:tcPr>
            <w:tcW w:w="496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1D6661B9" w14:textId="7DA2C5CC" w:rsidR="00D34975" w:rsidRPr="00A94B47" w:rsidRDefault="0091688F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Revision / Follow up</w:t>
            </w:r>
          </w:p>
        </w:tc>
        <w:tc>
          <w:tcPr>
            <w:tcW w:w="165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7BBFC674" w14:textId="77777777" w:rsidR="00D34975" w:rsidRPr="00A94B47" w:rsidRDefault="00203FC2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Status</w:t>
            </w:r>
          </w:p>
        </w:tc>
      </w:tr>
      <w:tr w:rsidR="00D34975" w14:paraId="125D4C51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DC6D070" w14:textId="77777777" w:rsidR="00D34975" w:rsidRPr="00A94B47" w:rsidRDefault="00203FC2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  <w:tc>
          <w:tcPr>
            <w:tcW w:w="49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7F37519E" w14:textId="77777777" w:rsidR="00D34975" w:rsidRPr="00A94B47" w:rsidRDefault="00203FC2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  <w:tc>
          <w:tcPr>
            <w:tcW w:w="165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8432133" w14:textId="77777777" w:rsidR="00D34975" w:rsidRPr="00A94B47" w:rsidRDefault="00203FC2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[Resolved / open]</w:t>
            </w:r>
          </w:p>
        </w:tc>
      </w:tr>
      <w:tr w:rsidR="00D34975" w14:paraId="637884B5" w14:textId="77777777">
        <w:trPr>
          <w:jc w:val="center"/>
        </w:trPr>
        <w:tc>
          <w:tcPr>
            <w:tcW w:w="288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045680A" w14:textId="77777777" w:rsidR="00D34975" w:rsidRPr="00A94B47" w:rsidRDefault="00D3497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49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1B50C58" w14:textId="77777777" w:rsidR="00D34975" w:rsidRPr="00A94B47" w:rsidRDefault="00D3497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165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9A75519" w14:textId="77777777" w:rsidR="00D34975" w:rsidRPr="00A94B47" w:rsidRDefault="00D34975">
            <w:pPr>
              <w:spacing w:after="0"/>
              <w:rPr>
                <w:sz w:val="22"/>
                <w:szCs w:val="32"/>
              </w:rPr>
            </w:pPr>
          </w:p>
        </w:tc>
      </w:tr>
    </w:tbl>
    <w:p w14:paraId="3299C171" w14:textId="77777777" w:rsidR="0091688F" w:rsidRDefault="0091688F" w:rsidP="0091688F">
      <w:pPr>
        <w:spacing w:after="0"/>
        <w:rPr>
          <w:lang w:val="en-IE"/>
        </w:rPr>
      </w:pPr>
    </w:p>
    <w:p w14:paraId="2E38972D" w14:textId="4BC3D39B" w:rsidR="0091688F" w:rsidRPr="0091688F" w:rsidRDefault="0091688F" w:rsidP="0091688F">
      <w:pPr>
        <w:spacing w:after="0"/>
        <w:rPr>
          <w:lang w:val="en-IE"/>
        </w:rPr>
      </w:pPr>
      <w:r w:rsidRPr="0091688F">
        <w:rPr>
          <w:lang w:val="en-IE"/>
        </w:rPr>
        <w:t>Briefly explain the most important improvements made and what would still need to be confirmed through genuine stakeholder validation.</w:t>
      </w:r>
    </w:p>
    <w:p w14:paraId="7C1F136C" w14:textId="77777777" w:rsidR="00D34975" w:rsidRDefault="00203FC2">
      <w:pPr>
        <w:pStyle w:val="Heading1"/>
      </w:pPr>
      <w:r>
        <w:t>9  GitHub: evidence of evolving requirements work</w:t>
      </w:r>
    </w:p>
    <w:p w14:paraId="685ED576" w14:textId="77777777" w:rsidR="004D59D3" w:rsidRPr="004D59D3" w:rsidRDefault="004D59D3" w:rsidP="00A94B47">
      <w:pPr>
        <w:rPr>
          <w:lang w:val="en-IE"/>
        </w:rPr>
      </w:pPr>
      <w:r w:rsidRPr="004D59D3">
        <w:rPr>
          <w:lang w:val="en-IE"/>
        </w:rPr>
        <w:t>Repository link: [Insert URL]</w:t>
      </w:r>
    </w:p>
    <w:p w14:paraId="5EAF9037" w14:textId="44ACA685" w:rsidR="004D59D3" w:rsidRPr="004D59D3" w:rsidRDefault="004D59D3" w:rsidP="00A94B47">
      <w:pPr>
        <w:rPr>
          <w:lang w:val="en-IE"/>
        </w:rPr>
      </w:pPr>
      <w:r w:rsidRPr="004D59D3">
        <w:rPr>
          <w:lang w:val="en-IE"/>
        </w:rPr>
        <w:t>Use GitHub to demonstrate the progressive development of your Requirements Engineering work.</w:t>
      </w:r>
      <w:r w:rsidR="00A94B47">
        <w:rPr>
          <w:lang w:val="en-IE"/>
        </w:rPr>
        <w:t xml:space="preserve"> </w:t>
      </w:r>
      <w:r w:rsidRPr="004D59D3">
        <w:rPr>
          <w:lang w:val="en-IE"/>
        </w:rPr>
        <w:t>Identify approximately 2–4 meaningful examples of revisions.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744"/>
        <w:gridCol w:w="4032"/>
      </w:tblGrid>
      <w:tr w:rsidR="00D34975" w14:paraId="4EFEB49B" w14:textId="77777777">
        <w:trPr>
          <w:jc w:val="center"/>
        </w:trPr>
        <w:tc>
          <w:tcPr>
            <w:tcW w:w="172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715BC704" w14:textId="11C49751" w:rsidR="00D34975" w:rsidRPr="00A94B47" w:rsidRDefault="00A94B47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Date/revision</w:t>
            </w:r>
          </w:p>
        </w:tc>
        <w:tc>
          <w:tcPr>
            <w:tcW w:w="3744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68EEC688" w14:textId="77777777" w:rsidR="00D34975" w:rsidRPr="00A94B47" w:rsidRDefault="00203FC2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What changed?</w:t>
            </w:r>
          </w:p>
        </w:tc>
        <w:tc>
          <w:tcPr>
            <w:tcW w:w="403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2B4346C5" w14:textId="77777777" w:rsidR="00D34975" w:rsidRPr="00A94B47" w:rsidRDefault="00203FC2">
            <w:pPr>
              <w:rPr>
                <w:sz w:val="22"/>
                <w:szCs w:val="32"/>
              </w:rPr>
            </w:pPr>
            <w:r w:rsidRPr="00A94B47">
              <w:rPr>
                <w:b/>
                <w:sz w:val="22"/>
                <w:szCs w:val="32"/>
              </w:rPr>
              <w:t>Why was it changed?</w:t>
            </w:r>
          </w:p>
        </w:tc>
      </w:tr>
      <w:tr w:rsidR="00D34975" w14:paraId="32086178" w14:textId="77777777">
        <w:trPr>
          <w:jc w:val="center"/>
        </w:trPr>
        <w:tc>
          <w:tcPr>
            <w:tcW w:w="17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C636B43" w14:textId="77777777" w:rsidR="00D34975" w:rsidRPr="00A94B47" w:rsidRDefault="00203FC2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D16B1B9" w14:textId="77777777" w:rsidR="00D34975" w:rsidRPr="00A94B47" w:rsidRDefault="00203FC2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AACCB84" w14:textId="77777777" w:rsidR="00D34975" w:rsidRPr="00A94B47" w:rsidRDefault="00203FC2">
            <w:pPr>
              <w:spacing w:after="0"/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</w:tr>
      <w:tr w:rsidR="00D34975" w14:paraId="1AA493C0" w14:textId="77777777">
        <w:trPr>
          <w:jc w:val="center"/>
        </w:trPr>
        <w:tc>
          <w:tcPr>
            <w:tcW w:w="17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68FFC42" w14:textId="77777777" w:rsidR="00D34975" w:rsidRPr="00A94B47" w:rsidRDefault="00D3497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5CCD2446" w14:textId="77777777" w:rsidR="00D34975" w:rsidRPr="00A94B47" w:rsidRDefault="00D3497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4F58964" w14:textId="77777777" w:rsidR="00D34975" w:rsidRPr="00A94B47" w:rsidRDefault="00D34975">
            <w:pPr>
              <w:spacing w:after="0"/>
              <w:rPr>
                <w:sz w:val="22"/>
                <w:szCs w:val="32"/>
              </w:rPr>
            </w:pPr>
          </w:p>
        </w:tc>
      </w:tr>
      <w:tr w:rsidR="00D34975" w14:paraId="0DD20047" w14:textId="77777777">
        <w:trPr>
          <w:jc w:val="center"/>
        </w:trPr>
        <w:tc>
          <w:tcPr>
            <w:tcW w:w="172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6C4FF19" w14:textId="77777777" w:rsidR="00D34975" w:rsidRPr="00A94B47" w:rsidRDefault="00D3497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744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E7B2D76" w14:textId="77777777" w:rsidR="00D34975" w:rsidRPr="00A94B47" w:rsidRDefault="00D3497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403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68BD75E" w14:textId="77777777" w:rsidR="00D34975" w:rsidRPr="00A94B47" w:rsidRDefault="00D34975">
            <w:pPr>
              <w:spacing w:after="0"/>
              <w:rPr>
                <w:sz w:val="22"/>
                <w:szCs w:val="32"/>
              </w:rPr>
            </w:pPr>
          </w:p>
        </w:tc>
      </w:tr>
    </w:tbl>
    <w:p w14:paraId="4C615013" w14:textId="77777777" w:rsidR="00D34975" w:rsidRDefault="00D34975">
      <w:pPr>
        <w:spacing w:after="0"/>
      </w:pPr>
    </w:p>
    <w:p w14:paraId="4C49D027" w14:textId="6777327B" w:rsidR="00D34975" w:rsidRDefault="00A94B47">
      <w:pPr>
        <w:pStyle w:val="Heading1"/>
        <w:pageBreakBefore/>
      </w:pPr>
      <w:r>
        <w:lastRenderedPageBreak/>
        <w:t>10 AI</w:t>
      </w:r>
      <w:r w:rsidR="00203FC2">
        <w:t xml:space="preserve"> Use Record</w:t>
      </w:r>
    </w:p>
    <w:p w14:paraId="46C34D8C" w14:textId="73F7D73E" w:rsidR="00D34975" w:rsidRDefault="00203FC2" w:rsidP="00A94B47">
      <w:r>
        <w:t>Relevant to 4.10. Include a record even if AI was not used. All permitted/prohibited uses in the issued brief still apply.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4176"/>
      </w:tblGrid>
      <w:tr w:rsidR="00D34975" w14:paraId="634D8F27" w14:textId="77777777">
        <w:trPr>
          <w:jc w:val="center"/>
        </w:trPr>
        <w:tc>
          <w:tcPr>
            <w:tcW w:w="2160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4D82C47B" w14:textId="77777777" w:rsidR="00D34975" w:rsidRDefault="00203FC2" w:rsidP="00A94B47">
            <w:r>
              <w:rPr>
                <w:b/>
              </w:rPr>
              <w:t>Tool / date</w:t>
            </w:r>
          </w:p>
        </w:tc>
        <w:tc>
          <w:tcPr>
            <w:tcW w:w="3168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2CB88D9C" w14:textId="77777777" w:rsidR="00D34975" w:rsidRDefault="00203FC2" w:rsidP="00A94B47">
            <w:r>
              <w:rPr>
                <w:b/>
              </w:rPr>
              <w:t>Permitted purpose</w:t>
            </w:r>
          </w:p>
        </w:tc>
        <w:tc>
          <w:tcPr>
            <w:tcW w:w="417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3F1D54DE" w14:textId="77777777" w:rsidR="00D34975" w:rsidRDefault="00203FC2" w:rsidP="00A94B47">
            <w:r>
              <w:rPr>
                <w:b/>
              </w:rPr>
              <w:t>How checked / what stayed your work</w:t>
            </w:r>
          </w:p>
        </w:tc>
      </w:tr>
      <w:tr w:rsidR="00D34975" w14:paraId="071D348D" w14:textId="77777777">
        <w:trPr>
          <w:jc w:val="center"/>
        </w:trPr>
        <w:tc>
          <w:tcPr>
            <w:tcW w:w="216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3179C873" w14:textId="77777777" w:rsidR="00D34975" w:rsidRPr="00A94B47" w:rsidRDefault="00203FC2" w:rsidP="00A94B4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 or “No generative AI used”]</w:t>
            </w:r>
          </w:p>
        </w:tc>
        <w:tc>
          <w:tcPr>
            <w:tcW w:w="31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80BB23B" w14:textId="77777777" w:rsidR="00D34975" w:rsidRPr="00A94B47" w:rsidRDefault="00203FC2" w:rsidP="00A94B4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  <w:tc>
          <w:tcPr>
            <w:tcW w:w="417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3C13BBA" w14:textId="77777777" w:rsidR="00D34975" w:rsidRPr="00A94B47" w:rsidRDefault="00203FC2" w:rsidP="00A94B47">
            <w:pPr>
              <w:rPr>
                <w:sz w:val="22"/>
                <w:szCs w:val="32"/>
              </w:rPr>
            </w:pPr>
            <w:r w:rsidRPr="00A94B47">
              <w:rPr>
                <w:sz w:val="22"/>
                <w:szCs w:val="32"/>
              </w:rPr>
              <w:t>[Enter]</w:t>
            </w:r>
          </w:p>
        </w:tc>
      </w:tr>
      <w:tr w:rsidR="00D34975" w14:paraId="75CCD558" w14:textId="77777777">
        <w:trPr>
          <w:jc w:val="center"/>
        </w:trPr>
        <w:tc>
          <w:tcPr>
            <w:tcW w:w="2160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675C0DF" w14:textId="77777777" w:rsidR="00D34975" w:rsidRDefault="00D34975" w:rsidP="00A94B47"/>
        </w:tc>
        <w:tc>
          <w:tcPr>
            <w:tcW w:w="3168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6E74CE9A" w14:textId="77777777" w:rsidR="00D34975" w:rsidRDefault="00D34975" w:rsidP="00A94B47"/>
        </w:tc>
        <w:tc>
          <w:tcPr>
            <w:tcW w:w="417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1226CE81" w14:textId="77777777" w:rsidR="00D34975" w:rsidRDefault="00D34975" w:rsidP="00A94B47"/>
        </w:tc>
      </w:tr>
    </w:tbl>
    <w:p w14:paraId="4E2190CC" w14:textId="77777777" w:rsidR="00D34975" w:rsidRDefault="00D34975">
      <w:pPr>
        <w:spacing w:after="0"/>
      </w:pPr>
    </w:p>
    <w:p w14:paraId="78BCB773" w14:textId="77777777" w:rsidR="00D34975" w:rsidRDefault="00203FC2">
      <w:r>
        <w:br w:type="page"/>
      </w:r>
    </w:p>
    <w:p w14:paraId="7AD6B2B5" w14:textId="77777777" w:rsidR="00D34975" w:rsidRDefault="00203FC2">
      <w:pPr>
        <w:pStyle w:val="Heading1"/>
      </w:pPr>
      <w:r>
        <w:lastRenderedPageBreak/>
        <w:t>Appendices and final quality check</w:t>
      </w:r>
    </w:p>
    <w:p w14:paraId="1992B461" w14:textId="77777777" w:rsidR="00D34975" w:rsidRDefault="00203FC2">
      <w:pPr>
        <w:pStyle w:val="Heading2"/>
      </w:pPr>
      <w:r>
        <w:t>Appendix A — Supporting evidence and sources</w:t>
      </w:r>
    </w:p>
    <w:p w14:paraId="2C1EB300" w14:textId="77777777" w:rsidR="00D34975" w:rsidRDefault="00203FC2">
      <w:r>
        <w:t>Include genuine elicitation notes if applicable, research references, source notes, selected extra modelling evidence or an assumptions log. Avoid unnecessary screenshots and duplication.</w:t>
      </w:r>
    </w:p>
    <w:p w14:paraId="30C5BE99" w14:textId="77777777" w:rsidR="00D34975" w:rsidRDefault="00203FC2">
      <w:r>
        <w:t>[Write here: …]</w:t>
      </w:r>
    </w:p>
    <w:p w14:paraId="2D2DC4E1" w14:textId="77777777" w:rsidR="00D34975" w:rsidRDefault="00203FC2">
      <w:pPr>
        <w:pStyle w:val="Heading2"/>
      </w:pPr>
      <w:r>
        <w:t>Appendix B — Glossary (if needed)</w:t>
      </w:r>
    </w:p>
    <w:p w14:paraId="4FE6C8A6" w14:textId="77777777" w:rsidR="00D34975" w:rsidRDefault="00203FC2">
      <w:r>
        <w:t>Define potentially ambiguous domain words such as “booking”, “availability”, “request”, “approval” or “service”.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752"/>
        <w:gridCol w:w="2736"/>
      </w:tblGrid>
      <w:tr w:rsidR="00D34975" w14:paraId="217CA6A8" w14:textId="77777777">
        <w:trPr>
          <w:jc w:val="center"/>
        </w:trPr>
        <w:tc>
          <w:tcPr>
            <w:tcW w:w="201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63AC6B22" w14:textId="77777777" w:rsidR="00D34975" w:rsidRPr="000F0984" w:rsidRDefault="00203FC2">
            <w:pPr>
              <w:rPr>
                <w:sz w:val="22"/>
                <w:szCs w:val="32"/>
              </w:rPr>
            </w:pPr>
            <w:r w:rsidRPr="000F0984">
              <w:rPr>
                <w:b/>
                <w:sz w:val="22"/>
                <w:szCs w:val="32"/>
              </w:rPr>
              <w:t>Term</w:t>
            </w:r>
          </w:p>
        </w:tc>
        <w:tc>
          <w:tcPr>
            <w:tcW w:w="4752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6896E798" w14:textId="77777777" w:rsidR="00D34975" w:rsidRPr="000F0984" w:rsidRDefault="00203FC2">
            <w:pPr>
              <w:rPr>
                <w:sz w:val="22"/>
                <w:szCs w:val="32"/>
              </w:rPr>
            </w:pPr>
            <w:r w:rsidRPr="000F0984">
              <w:rPr>
                <w:b/>
                <w:sz w:val="22"/>
                <w:szCs w:val="32"/>
              </w:rPr>
              <w:t>Meaning for this project</w:t>
            </w:r>
          </w:p>
        </w:tc>
        <w:tc>
          <w:tcPr>
            <w:tcW w:w="2736" w:type="dxa"/>
            <w:shd w:val="clear" w:color="auto" w:fill="DDEDF1"/>
            <w:tcMar>
              <w:top w:w="75" w:type="dxa"/>
              <w:left w:w="95" w:type="dxa"/>
              <w:bottom w:w="70" w:type="dxa"/>
              <w:right w:w="95" w:type="dxa"/>
            </w:tcMar>
          </w:tcPr>
          <w:p w14:paraId="003F8FCF" w14:textId="77777777" w:rsidR="00D34975" w:rsidRPr="000F0984" w:rsidRDefault="00203FC2">
            <w:pPr>
              <w:rPr>
                <w:sz w:val="22"/>
                <w:szCs w:val="32"/>
              </w:rPr>
            </w:pPr>
            <w:r w:rsidRPr="000F0984">
              <w:rPr>
                <w:b/>
                <w:sz w:val="22"/>
                <w:szCs w:val="32"/>
              </w:rPr>
              <w:t>Source / question</w:t>
            </w:r>
          </w:p>
        </w:tc>
      </w:tr>
      <w:tr w:rsidR="00D34975" w14:paraId="1D061F39" w14:textId="77777777">
        <w:trPr>
          <w:jc w:val="center"/>
        </w:trPr>
        <w:tc>
          <w:tcPr>
            <w:tcW w:w="201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6124630" w14:textId="77777777" w:rsidR="00D34975" w:rsidRPr="000F0984" w:rsidRDefault="00203FC2">
            <w:pPr>
              <w:spacing w:after="0"/>
              <w:rPr>
                <w:sz w:val="22"/>
                <w:szCs w:val="32"/>
              </w:rPr>
            </w:pPr>
            <w:r w:rsidRPr="000F0984">
              <w:rPr>
                <w:sz w:val="22"/>
                <w:szCs w:val="32"/>
              </w:rPr>
              <w:t>[Enter]</w:t>
            </w:r>
          </w:p>
        </w:tc>
        <w:tc>
          <w:tcPr>
            <w:tcW w:w="475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61B686B" w14:textId="77777777" w:rsidR="00D34975" w:rsidRPr="000F0984" w:rsidRDefault="00203FC2">
            <w:pPr>
              <w:spacing w:after="0"/>
              <w:rPr>
                <w:sz w:val="22"/>
                <w:szCs w:val="32"/>
              </w:rPr>
            </w:pPr>
            <w:r w:rsidRPr="000F0984">
              <w:rPr>
                <w:sz w:val="22"/>
                <w:szCs w:val="32"/>
              </w:rPr>
              <w:t>[Enter]</w:t>
            </w:r>
          </w:p>
        </w:tc>
        <w:tc>
          <w:tcPr>
            <w:tcW w:w="27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2481A791" w14:textId="77777777" w:rsidR="00D34975" w:rsidRPr="000F0984" w:rsidRDefault="00203FC2">
            <w:pPr>
              <w:spacing w:after="0"/>
              <w:rPr>
                <w:sz w:val="22"/>
                <w:szCs w:val="32"/>
              </w:rPr>
            </w:pPr>
            <w:r w:rsidRPr="000F0984">
              <w:rPr>
                <w:sz w:val="22"/>
                <w:szCs w:val="32"/>
              </w:rPr>
              <w:t>[Enter]</w:t>
            </w:r>
          </w:p>
        </w:tc>
      </w:tr>
      <w:tr w:rsidR="00D34975" w14:paraId="3FB1AD6D" w14:textId="77777777">
        <w:trPr>
          <w:jc w:val="center"/>
        </w:trPr>
        <w:tc>
          <w:tcPr>
            <w:tcW w:w="201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EE8945E" w14:textId="77777777" w:rsidR="00D34975" w:rsidRPr="000F0984" w:rsidRDefault="00D3497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4752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0B9098A4" w14:textId="77777777" w:rsidR="00D34975" w:rsidRPr="000F0984" w:rsidRDefault="00D3497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2736" w:type="dxa"/>
            <w:tcMar>
              <w:top w:w="75" w:type="dxa"/>
              <w:left w:w="95" w:type="dxa"/>
              <w:bottom w:w="70" w:type="dxa"/>
              <w:right w:w="95" w:type="dxa"/>
            </w:tcMar>
            <w:vAlign w:val="center"/>
          </w:tcPr>
          <w:p w14:paraId="453C91C9" w14:textId="77777777" w:rsidR="00D34975" w:rsidRPr="000F0984" w:rsidRDefault="00D34975">
            <w:pPr>
              <w:spacing w:after="0"/>
              <w:rPr>
                <w:sz w:val="22"/>
                <w:szCs w:val="32"/>
              </w:rPr>
            </w:pPr>
          </w:p>
        </w:tc>
      </w:tr>
    </w:tbl>
    <w:p w14:paraId="1E570D89" w14:textId="77777777" w:rsidR="00D34975" w:rsidRDefault="00D34975">
      <w:pPr>
        <w:spacing w:after="0"/>
      </w:pPr>
    </w:p>
    <w:p w14:paraId="4EBA82EB" w14:textId="0BA05EB4" w:rsidR="00D34975" w:rsidRDefault="00D34975" w:rsidP="00342C93">
      <w:pPr>
        <w:pStyle w:val="ListBullet"/>
        <w:numPr>
          <w:ilvl w:val="0"/>
          <w:numId w:val="0"/>
        </w:numPr>
        <w:ind w:left="360" w:hanging="360"/>
      </w:pPr>
    </w:p>
    <w:p w14:paraId="7F82968A" w14:textId="77777777" w:rsidR="00414FD0" w:rsidRPr="00414FD0" w:rsidRDefault="00414FD0" w:rsidP="00414FD0">
      <w:pPr>
        <w:pStyle w:val="Heading1"/>
        <w:rPr>
          <w:lang w:val="en-IE"/>
        </w:rPr>
      </w:pPr>
      <w:r w:rsidRPr="00414FD0">
        <w:rPr>
          <w:lang w:val="en-IE"/>
        </w:rPr>
        <w:t>Final Quality Check</w:t>
      </w:r>
    </w:p>
    <w:p w14:paraId="4FD63447" w14:textId="77777777" w:rsidR="00414FD0" w:rsidRPr="00414FD0" w:rsidRDefault="00414FD0" w:rsidP="00414FD0">
      <w:pPr>
        <w:pStyle w:val="ListBullet"/>
        <w:numPr>
          <w:ilvl w:val="0"/>
          <w:numId w:val="0"/>
        </w:numPr>
        <w:ind w:left="360" w:hanging="360"/>
        <w:rPr>
          <w:lang w:val="en-IE"/>
        </w:rPr>
      </w:pPr>
      <w:r w:rsidRPr="00414FD0">
        <w:rPr>
          <w:lang w:val="en-IE"/>
        </w:rPr>
        <w:t>Before submitting, confirm that:</w:t>
      </w:r>
    </w:p>
    <w:p w14:paraId="67A06347" w14:textId="77777777" w:rsidR="00414FD0" w:rsidRPr="00414FD0" w:rsidRDefault="00414FD0" w:rsidP="00414FD0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The problem, stakeholders and scope are clearly described.</w:t>
      </w:r>
    </w:p>
    <w:p w14:paraId="0F0D92AE" w14:textId="77777777" w:rsidR="00414FD0" w:rsidRPr="00414FD0" w:rsidRDefault="00414FD0" w:rsidP="00414FD0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Requirements are supported by evidence or clearly identified as candidate requirements.</w:t>
      </w:r>
    </w:p>
    <w:p w14:paraId="16C0E8AB" w14:textId="77777777" w:rsidR="00414FD0" w:rsidRPr="00414FD0" w:rsidRDefault="00414FD0" w:rsidP="00414FD0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Approximately 15–25 functional and non-functional requirements are documented.</w:t>
      </w:r>
    </w:p>
    <w:p w14:paraId="01AA983B" w14:textId="77777777" w:rsidR="00414FD0" w:rsidRPr="00414FD0" w:rsidRDefault="00414FD0" w:rsidP="00414FD0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All required UML models and the Use Case Narrative are included.</w:t>
      </w:r>
    </w:p>
    <w:p w14:paraId="089EB414" w14:textId="77777777" w:rsidR="00414FD0" w:rsidRPr="00414FD0" w:rsidRDefault="00414FD0" w:rsidP="00414FD0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The prototype contains approximately 4–6 connected screens with explained findings.</w:t>
      </w:r>
    </w:p>
    <w:p w14:paraId="4B6F0FED" w14:textId="77777777" w:rsidR="00414FD0" w:rsidRPr="00414FD0" w:rsidRDefault="00414FD0" w:rsidP="00414FD0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Quality requirements, prioritisation, Agile user stories and the lecturer change request are addressed.</w:t>
      </w:r>
    </w:p>
    <w:p w14:paraId="7EC2CB74" w14:textId="77777777" w:rsidR="00414FD0" w:rsidRPr="00414FD0" w:rsidRDefault="00414FD0" w:rsidP="00414FD0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Traceability, requirements review and unresolved questions are documented.</w:t>
      </w:r>
    </w:p>
    <w:p w14:paraId="1204264B" w14:textId="77777777" w:rsidR="00414FD0" w:rsidRPr="00414FD0" w:rsidRDefault="00414FD0" w:rsidP="00414FD0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GitHub evidence and the AI Use Record are included.</w:t>
      </w:r>
    </w:p>
    <w:p w14:paraId="443DB62E" w14:textId="77777777" w:rsidR="00414FD0" w:rsidRDefault="00414FD0" w:rsidP="00414FD0">
      <w:pPr>
        <w:pStyle w:val="ListBullet"/>
        <w:numPr>
          <w:ilvl w:val="0"/>
          <w:numId w:val="10"/>
        </w:numPr>
        <w:rPr>
          <w:lang w:val="en-IE"/>
        </w:rPr>
      </w:pPr>
      <w:r w:rsidRPr="00414FD0">
        <w:rPr>
          <w:lang w:val="en-IE"/>
        </w:rPr>
        <w:t>The submission follows the project brief and academic integrity requirements.</w:t>
      </w:r>
    </w:p>
    <w:p w14:paraId="50BD40DF" w14:textId="77777777" w:rsidR="00414FD0" w:rsidRPr="00414FD0" w:rsidRDefault="00414FD0" w:rsidP="00414FD0">
      <w:pPr>
        <w:pStyle w:val="ListBullet"/>
        <w:numPr>
          <w:ilvl w:val="0"/>
          <w:numId w:val="0"/>
        </w:numPr>
        <w:ind w:left="720"/>
        <w:rPr>
          <w:lang w:val="en-IE"/>
        </w:rPr>
      </w:pPr>
    </w:p>
    <w:p w14:paraId="578BDA1C" w14:textId="77777777" w:rsidR="00414FD0" w:rsidRDefault="00414FD0" w:rsidP="00342C93">
      <w:pPr>
        <w:pStyle w:val="ListBullet"/>
        <w:numPr>
          <w:ilvl w:val="0"/>
          <w:numId w:val="0"/>
        </w:numPr>
        <w:ind w:left="360" w:hanging="3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D34975" w14:paraId="1D6734B5" w14:textId="77777777">
        <w:tc>
          <w:tcPr>
            <w:tcW w:w="9792" w:type="dxa"/>
            <w:shd w:val="clear" w:color="auto" w:fill="EAF3F6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43D4404" w14:textId="7EC0B61E" w:rsidR="00D34975" w:rsidRDefault="00203FC2">
            <w:r>
              <w:rPr>
                <w:b/>
                <w:color w:val="007983"/>
              </w:rPr>
              <w:t xml:space="preserve">Reminder.  </w:t>
            </w:r>
            <w:r w:rsidR="00414FD0" w:rsidRPr="00414FD0">
              <w:rPr>
                <w:lang w:val="en-IE"/>
              </w:rPr>
              <w:t xml:space="preserve">Quality matters more than quantity. Your project should show a clear line of </w:t>
            </w:r>
            <w:r w:rsidR="000F0984" w:rsidRPr="00414FD0">
              <w:rPr>
                <w:lang w:val="en-IE"/>
              </w:rPr>
              <w:t>reasoning:</w:t>
            </w:r>
            <w:r w:rsidR="000F0984">
              <w:t xml:space="preserve"> The</w:t>
            </w:r>
            <w:r>
              <w:t xml:space="preserve"> report should show a coherent line of reasoning: problem → stakeholders → needs → requirements → models/prototype → change → checking.</w:t>
            </w:r>
          </w:p>
        </w:tc>
      </w:tr>
    </w:tbl>
    <w:p w14:paraId="1B5DC2C5" w14:textId="77777777" w:rsidR="00D34975" w:rsidRDefault="00D34975">
      <w:pPr>
        <w:spacing w:after="0"/>
      </w:pPr>
    </w:p>
    <w:sectPr w:rsidR="00D34975" w:rsidSect="00034616">
      <w:headerReference w:type="default" r:id="rId9"/>
      <w:footerReference w:type="default" r:id="rId10"/>
      <w:pgSz w:w="12240" w:h="15840"/>
      <w:pgMar w:top="1123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C3D16" w14:textId="77777777" w:rsidR="001F606F" w:rsidRDefault="001F606F">
      <w:pPr>
        <w:spacing w:after="0" w:line="240" w:lineRule="auto"/>
      </w:pPr>
      <w:r>
        <w:separator/>
      </w:r>
    </w:p>
  </w:endnote>
  <w:endnote w:type="continuationSeparator" w:id="0">
    <w:p w14:paraId="64E7AE94" w14:textId="77777777" w:rsidR="001F606F" w:rsidRDefault="001F6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24F8" w14:textId="41A5A6A2" w:rsidR="00D34975" w:rsidRDefault="00203FC2">
    <w:pPr>
      <w:pStyle w:val="Footer"/>
      <w:jc w:val="right"/>
    </w:pPr>
    <w:r>
      <w:rPr>
        <w:color w:val="52606E"/>
        <w:sz w:val="16"/>
      </w:rPr>
      <w:t xml:space="preserve">Student report template  •  </w:t>
    </w:r>
    <w:r>
      <w:fldChar w:fldCharType="begin"/>
    </w:r>
    <w:r>
      <w:instrText>PAGE</w:instrText>
    </w:r>
    <w:r>
      <w:fldChar w:fldCharType="separate"/>
    </w:r>
    <w:r w:rsidR="001D48C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77A81" w14:textId="77777777" w:rsidR="001F606F" w:rsidRDefault="001F606F">
      <w:pPr>
        <w:spacing w:after="0" w:line="240" w:lineRule="auto"/>
      </w:pPr>
      <w:r>
        <w:separator/>
      </w:r>
    </w:p>
  </w:footnote>
  <w:footnote w:type="continuationSeparator" w:id="0">
    <w:p w14:paraId="0DC08C5C" w14:textId="77777777" w:rsidR="001F606F" w:rsidRDefault="001F6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B067C" w14:textId="350D5523" w:rsidR="00D34975" w:rsidRDefault="00203FC2">
    <w:pPr>
      <w:pStyle w:val="Caption"/>
      <w:jc w:val="right"/>
    </w:pPr>
    <w:r>
      <w:rPr>
        <w:color w:val="007983"/>
        <w:sz w:val="16"/>
      </w:rPr>
      <w:t xml:space="preserve"> REQUIREMENTS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4C24D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3068E9"/>
    <w:multiLevelType w:val="multilevel"/>
    <w:tmpl w:val="E8A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22308"/>
    <w:multiLevelType w:val="hybridMultilevel"/>
    <w:tmpl w:val="98C0AB9E"/>
    <w:lvl w:ilvl="0" w:tplc="825EEE0E">
      <w:start w:val="1"/>
      <w:numFmt w:val="decimal"/>
      <w:lvlText w:val="%1."/>
      <w:lvlJc w:val="left"/>
      <w:pPr>
        <w:ind w:left="720" w:hanging="360"/>
      </w:pPr>
    </w:lvl>
    <w:lvl w:ilvl="1" w:tplc="1E5CF37C">
      <w:start w:val="1"/>
      <w:numFmt w:val="lowerLetter"/>
      <w:lvlText w:val="%2."/>
      <w:lvlJc w:val="left"/>
      <w:pPr>
        <w:ind w:left="1440" w:hanging="360"/>
      </w:pPr>
    </w:lvl>
    <w:lvl w:ilvl="2" w:tplc="9B5A3568">
      <w:start w:val="1"/>
      <w:numFmt w:val="lowerRoman"/>
      <w:lvlText w:val="%3."/>
      <w:lvlJc w:val="right"/>
      <w:pPr>
        <w:ind w:left="2160" w:hanging="180"/>
      </w:pPr>
    </w:lvl>
    <w:lvl w:ilvl="3" w:tplc="3E92C8DE">
      <w:start w:val="1"/>
      <w:numFmt w:val="decimal"/>
      <w:lvlText w:val="%4."/>
      <w:lvlJc w:val="left"/>
      <w:pPr>
        <w:ind w:left="2880" w:hanging="360"/>
      </w:pPr>
    </w:lvl>
    <w:lvl w:ilvl="4" w:tplc="69A0BE86">
      <w:start w:val="1"/>
      <w:numFmt w:val="lowerLetter"/>
      <w:lvlText w:val="%5."/>
      <w:lvlJc w:val="left"/>
      <w:pPr>
        <w:ind w:left="3600" w:hanging="360"/>
      </w:pPr>
    </w:lvl>
    <w:lvl w:ilvl="5" w:tplc="BB620E3C">
      <w:start w:val="1"/>
      <w:numFmt w:val="lowerRoman"/>
      <w:lvlText w:val="%6."/>
      <w:lvlJc w:val="right"/>
      <w:pPr>
        <w:ind w:left="4320" w:hanging="180"/>
      </w:pPr>
    </w:lvl>
    <w:lvl w:ilvl="6" w:tplc="5C1E7EDA">
      <w:start w:val="1"/>
      <w:numFmt w:val="decimal"/>
      <w:lvlText w:val="%7."/>
      <w:lvlJc w:val="left"/>
      <w:pPr>
        <w:ind w:left="5040" w:hanging="360"/>
      </w:pPr>
    </w:lvl>
    <w:lvl w:ilvl="7" w:tplc="0F48B7AC">
      <w:start w:val="1"/>
      <w:numFmt w:val="lowerLetter"/>
      <w:lvlText w:val="%8."/>
      <w:lvlJc w:val="left"/>
      <w:pPr>
        <w:ind w:left="5760" w:hanging="360"/>
      </w:pPr>
    </w:lvl>
    <w:lvl w:ilvl="8" w:tplc="FA149812">
      <w:start w:val="1"/>
      <w:numFmt w:val="lowerRoman"/>
      <w:lvlText w:val="%9."/>
      <w:lvlJc w:val="right"/>
      <w:pPr>
        <w:ind w:left="6480" w:hanging="180"/>
      </w:pPr>
    </w:lvl>
  </w:abstractNum>
  <w:num w:numId="1" w16cid:durableId="218563540">
    <w:abstractNumId w:val="8"/>
  </w:num>
  <w:num w:numId="2" w16cid:durableId="667484599">
    <w:abstractNumId w:val="6"/>
  </w:num>
  <w:num w:numId="3" w16cid:durableId="831681793">
    <w:abstractNumId w:val="5"/>
  </w:num>
  <w:num w:numId="4" w16cid:durableId="1067537690">
    <w:abstractNumId w:val="4"/>
  </w:num>
  <w:num w:numId="5" w16cid:durableId="1724330200">
    <w:abstractNumId w:val="7"/>
  </w:num>
  <w:num w:numId="6" w16cid:durableId="1824350461">
    <w:abstractNumId w:val="3"/>
  </w:num>
  <w:num w:numId="7" w16cid:durableId="1991863291">
    <w:abstractNumId w:val="2"/>
  </w:num>
  <w:num w:numId="8" w16cid:durableId="1542866070">
    <w:abstractNumId w:val="1"/>
  </w:num>
  <w:num w:numId="9" w16cid:durableId="896546341">
    <w:abstractNumId w:val="0"/>
  </w:num>
  <w:num w:numId="10" w16cid:durableId="210384859">
    <w:abstractNumId w:val="9"/>
  </w:num>
  <w:num w:numId="11" w16cid:durableId="8886148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53E"/>
    <w:rsid w:val="000B442E"/>
    <w:rsid w:val="000C5CE9"/>
    <w:rsid w:val="000F0984"/>
    <w:rsid w:val="00120E7A"/>
    <w:rsid w:val="00122543"/>
    <w:rsid w:val="00137C6F"/>
    <w:rsid w:val="0015074B"/>
    <w:rsid w:val="001811FA"/>
    <w:rsid w:val="001D21B8"/>
    <w:rsid w:val="001D459A"/>
    <w:rsid w:val="001D48CE"/>
    <w:rsid w:val="001F606F"/>
    <w:rsid w:val="00203FC2"/>
    <w:rsid w:val="00240A30"/>
    <w:rsid w:val="00270E0C"/>
    <w:rsid w:val="0027240E"/>
    <w:rsid w:val="0029639D"/>
    <w:rsid w:val="002B5414"/>
    <w:rsid w:val="002E4F8D"/>
    <w:rsid w:val="00326F90"/>
    <w:rsid w:val="00342C93"/>
    <w:rsid w:val="003B433D"/>
    <w:rsid w:val="00407A09"/>
    <w:rsid w:val="00414FD0"/>
    <w:rsid w:val="00452123"/>
    <w:rsid w:val="004551A0"/>
    <w:rsid w:val="004638C5"/>
    <w:rsid w:val="004D59D3"/>
    <w:rsid w:val="00513ADC"/>
    <w:rsid w:val="00581118"/>
    <w:rsid w:val="005A7DA2"/>
    <w:rsid w:val="0063221F"/>
    <w:rsid w:val="006A30E8"/>
    <w:rsid w:val="006D5643"/>
    <w:rsid w:val="00744C5F"/>
    <w:rsid w:val="00806161"/>
    <w:rsid w:val="00831482"/>
    <w:rsid w:val="00834AB1"/>
    <w:rsid w:val="00861A08"/>
    <w:rsid w:val="00887070"/>
    <w:rsid w:val="008D7F38"/>
    <w:rsid w:val="008F5DAD"/>
    <w:rsid w:val="009103C3"/>
    <w:rsid w:val="0091688F"/>
    <w:rsid w:val="00971D0D"/>
    <w:rsid w:val="00997E07"/>
    <w:rsid w:val="009C50CB"/>
    <w:rsid w:val="009F1D7D"/>
    <w:rsid w:val="00A94B47"/>
    <w:rsid w:val="00AA1D8D"/>
    <w:rsid w:val="00AA4251"/>
    <w:rsid w:val="00AF4AF8"/>
    <w:rsid w:val="00B20306"/>
    <w:rsid w:val="00B47730"/>
    <w:rsid w:val="00B67FE7"/>
    <w:rsid w:val="00BA4C3B"/>
    <w:rsid w:val="00C07591"/>
    <w:rsid w:val="00C1645A"/>
    <w:rsid w:val="00CB0664"/>
    <w:rsid w:val="00CF600D"/>
    <w:rsid w:val="00D34975"/>
    <w:rsid w:val="00DE3541"/>
    <w:rsid w:val="00DE58D9"/>
    <w:rsid w:val="00DF7296"/>
    <w:rsid w:val="00E558EF"/>
    <w:rsid w:val="00F04803"/>
    <w:rsid w:val="00F4383D"/>
    <w:rsid w:val="00F57D01"/>
    <w:rsid w:val="00F86EF6"/>
    <w:rsid w:val="00FC1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11ADB8C-E82D-41AD-BEF8-3B2D1000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1A0"/>
    <w:pPr>
      <w:spacing w:after="100"/>
    </w:pPr>
    <w:rPr>
      <w:rFonts w:ascii="Aptos" w:hAnsi="Aptos"/>
      <w:color w:val="162F4B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414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414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79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B5414"/>
    <w:rPr>
      <w:rFonts w:asciiTheme="majorHAnsi" w:eastAsiaTheme="majorEastAsia" w:hAnsiTheme="majorHAnsi" w:cstheme="majorBidi"/>
      <w:b/>
      <w:bCs/>
      <w:color w:val="162F4B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B5414"/>
    <w:rPr>
      <w:rFonts w:asciiTheme="majorHAnsi" w:eastAsiaTheme="majorEastAsia" w:hAnsiTheme="majorHAnsi" w:cstheme="majorBidi"/>
      <w:b/>
      <w:bCs/>
      <w:color w:val="00798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70E0C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en-IE" w:eastAsia="en-IE"/>
    </w:rPr>
  </w:style>
  <w:style w:type="character" w:styleId="Hyperlink">
    <w:name w:val="Hyperlink"/>
    <w:basedOn w:val="DefaultParagraphFont"/>
    <w:uiPriority w:val="99"/>
    <w:unhideWhenUsed/>
    <w:rsid w:val="00CF60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0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ihurleymtu/requirements-enginee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45ee061-0700-412a-90f5-1465fb9a39f1}" enabled="0" method="" siteId="{845ee061-0700-412a-90f5-1465fb9a39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1907</Words>
  <Characters>10874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Teaching Resources</dc:creator>
  <cp:keywords/>
  <dc:description>generated by python-docx</dc:description>
  <cp:lastModifiedBy>Student Bri Hurley (TL_KCOMP_D_Y2)</cp:lastModifiedBy>
  <cp:revision>8</cp:revision>
  <dcterms:created xsi:type="dcterms:W3CDTF">2026-10-22T16:53:00Z</dcterms:created>
  <dcterms:modified xsi:type="dcterms:W3CDTF">2026-10-22T17:05:00Z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9bfc90f9-d092-4713-ab4f-544b4c762cc0</vt:lpwstr>
  </property>
</Properties>
</file>